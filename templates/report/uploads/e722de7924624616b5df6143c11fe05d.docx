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FILE SYSTEM ANDROID 9 – ĐẶC ĐIỂM VÀ NHỮNG CẢI TIẾN</w:t>
      </w:r>
    </w:p>
    <w:p>
      <w:pPr>
        <w:pStyle w:val="Heading1"/>
      </w:pPr>
      <w:r>
        <w:t>SLIDE 1 — FILE SYSTEM LÀ GÌ?</w:t>
      </w:r>
    </w:p>
    <w:p>
      <w:r>
        <w:t>Nội dung slide:</w:t>
        <w:br/>
        <w:t>- Hệ thống quản lý dữ liệu trong thiết bị.</w:t>
        <w:br/>
        <w:t>- Quản lý lưu trữ, truy xuất và bảo vệ file.</w:t>
        <w:br/>
        <w:t>- Android sử dụng File System dựa trên Linux.</w:t>
        <w:br/>
        <w:t>- Là nền tảng quản lý toàn bộ dữ liệu của hệ điều hành.</w:t>
      </w:r>
    </w:p>
    <w:p>
      <w:r>
        <w:t>Nội dung thuyết trình:</w:t>
        <w:br/>
        <w:t>File System là hệ thống giúp thiết bị lưu trữ và quản lý dữ liệu. Nó quyết định dữ liệu được đặt ở đâu, cách truy cập như thế nào và ai được phép sử dụng dữ liệu đó.</w:t>
        <w:br/>
        <w:t>Trong Android, tất cả dữ liệu như ứng dụng, hình ảnh, video, tài liệu và dữ liệu người dùng đều được quản lý thông qua File System.</w:t>
        <w:br/>
        <w:t>Android được xây dựng dựa trên Linux nên kế thừa cơ chế quản lý file và phân quyền của Linux.</w:t>
      </w:r>
    </w:p>
    <w:p>
      <w:pPr>
        <w:pStyle w:val="Heading1"/>
      </w:pPr>
      <w:r>
        <w:t>SLIDE 2 — TỔNG QUAN VỀ ANDROID</w:t>
      </w:r>
    </w:p>
    <w:p>
      <w:r>
        <w:t>Nội dung slide:</w:t>
        <w:br/>
        <w:t>- Android là hệ điều hành di động của Google.</w:t>
        <w:br/>
        <w:t>- Dựa trên nhân Linux.</w:t>
        <w:br/>
        <w:t>- Mã nguồn mở.</w:t>
        <w:br/>
        <w:t>- Được sử dụng rộng rãi trên nhiều thiết bị thông minh.</w:t>
      </w:r>
    </w:p>
    <w:p>
      <w:r>
        <w:t>Nội dung thuyết trình:</w:t>
        <w:br/>
        <w:t>Android là hệ điều hành di động phổ biến nhất hiện nay, được Google phát triển dựa trên Linux Kernel.</w:t>
        <w:br/>
        <w:t>Nhờ tính mã nguồn mở, Android được nhiều hãng sản xuất như Samsung, Xiaomi, Oppo sử dụng và tùy biến theo thiết bị của họ.</w:t>
        <w:br/>
        <w:t>Android không chỉ xuất hiện trên điện thoại mà còn được dùng trên TV, đồng hồ thông minh, ô tô và thiết bị IoT.</w:t>
      </w:r>
    </w:p>
    <w:p>
      <w:pPr>
        <w:pStyle w:val="Heading1"/>
      </w:pPr>
      <w:r>
        <w:t>SLIDE 3 — LỊCH SỬ PHÁT TRIỂN ANDROID</w:t>
      </w:r>
    </w:p>
    <w:p>
      <w:r>
        <w:t>Nội dung slide:</w:t>
        <w:br/>
        <w:t>- Android Inc. thành lập năm 2003.</w:t>
        <w:br/>
        <w:t>- Google mua lại năm 2005.</w:t>
        <w:br/>
        <w:t>- Android đầu tiên ra mắt năm 2008.</w:t>
        <w:br/>
        <w:t>- Phát triển qua nhiều phiên bản: Cupcake, KitKat, Lollipop, Oreo, Pie.</w:t>
      </w:r>
    </w:p>
    <w:p>
      <w:r>
        <w:t>Nội dung thuyết trình:</w:t>
        <w:br/>
        <w:t>Android ban đầu được phát triển bởi Android Inc., sau đó được Google mua lại vào năm 2005.</w:t>
        <w:br/>
        <w:t>Năm 2008, chiếc điện thoại Android đầu tiên xuất hiện trên thị trường. Từ đó Android liên tục phát triển về giao diện, hiệu năng, bảo mật và quản lý dữ liệu.</w:t>
        <w:br/>
        <w:t>Android 9 Pie là phiên bản tập trung mạnh vào trí tuệ nhân tạo, bảo mật và tối ưu hệ thống.</w:t>
      </w:r>
    </w:p>
    <w:p>
      <w:pPr>
        <w:pStyle w:val="Heading1"/>
      </w:pPr>
      <w:r>
        <w:t>SLIDE 4 — HỆ SINH THÁI ANDROID</w:t>
      </w:r>
    </w:p>
    <w:p>
      <w:r>
        <w:t>Nội dung slide:</w:t>
        <w:br/>
        <w:t>Android hiện diện trên:</w:t>
        <w:br/>
        <w:t>- Smartphone</w:t>
        <w:br/>
        <w:t>- Tablet</w:t>
        <w:br/>
        <w:t>- Android TV</w:t>
        <w:br/>
        <w:t>- Smartwatch</w:t>
        <w:br/>
        <w:t>- Ô tô</w:t>
        <w:br/>
        <w:t>- Thiết bị IoT</w:t>
      </w:r>
    </w:p>
    <w:p>
      <w:r>
        <w:t>Nội dung thuyết trình:</w:t>
        <w:br/>
        <w:t>Từ một hệ điều hành dành cho điện thoại, Android đã phát triển thành một hệ sinh thái lớn.</w:t>
        <w:br/>
        <w:t>Hiện nay Android được sử dụng trên điện thoại thông minh, máy tính bảng, TV, đồng hồ thông minh, xe hơi và thiết bị nhà thông minh.</w:t>
        <w:br/>
        <w:t>Google Play đóng vai trò quan trọng trong việc phân phối hàng triệu ứng dụng đến người dùng toàn cầu.</w:t>
      </w:r>
    </w:p>
    <w:p>
      <w:pPr>
        <w:pStyle w:val="Heading1"/>
      </w:pPr>
      <w:r>
        <w:t>SLIDE 5 — TỔNG QUAN VỀ ANDROID 9 PIE</w:t>
      </w:r>
    </w:p>
    <w:p>
      <w:r>
        <w:t>Nội dung slide:</w:t>
        <w:br/>
        <w:t>- Android 9 tên mã: Pie</w:t>
        <w:br/>
        <w:t>- Ra mắt năm 2018</w:t>
        <w:br/>
        <w:t>- Tập trung vào: bảo mật, AI, tối ưu pin, quản lý dữ liệu</w:t>
      </w:r>
    </w:p>
    <w:p>
      <w:r>
        <w:t>Nội dung thuyết trình:</w:t>
        <w:br/>
        <w:t>Android 9 Pie được Google phát hành vào năm 2018.</w:t>
        <w:br/>
        <w:t>Phiên bản này tập trung vào tăng cường bảo mật, cải thiện quyền riêng tư, tối ưu hiệu năng, quản lý ứng dụng nền và tiết kiệm pin.</w:t>
        <w:br/>
        <w:t>Đây cũng là phiên bản cải tiến đáng kể về File System và cơ chế lưu trữ dữ liệu.</w:t>
      </w:r>
    </w:p>
    <w:p>
      <w:pPr>
        <w:pStyle w:val="Heading1"/>
      </w:pPr>
      <w:r>
        <w:t>SLIDE 6 — VAI TRÒ CỦA FILE SYSTEM TRONG ANDROID 9</w:t>
      </w:r>
    </w:p>
    <w:p>
      <w:r>
        <w:t>Nội dung slide:</w:t>
        <w:br/>
        <w:t>- Quản lý dữ liệu hệ thống</w:t>
        <w:br/>
        <w:t>- Quản lý dữ liệu ứng dụng</w:t>
        <w:br/>
        <w:t>- Bảo vệ dữ liệu người dùng</w:t>
        <w:br/>
        <w:t>- Hỗ trợ hiệu năng và bảo mật</w:t>
      </w:r>
    </w:p>
    <w:p>
      <w:r>
        <w:t>Nội dung thuyết trình:</w:t>
        <w:br/>
        <w:t>Trong Android 9, File System đóng vai trò rất quan trọng.</w:t>
        <w:br/>
        <w:t>Nó giúp lưu trữ dữ liệu, quản lý ứng dụng, kiểm soát quyền truy cập và bảo vệ dữ liệu người dùng.</w:t>
        <w:br/>
        <w:t>Một File System tốt sẽ giúp thiết bị hoạt động ổn định hơn, tăng tốc độ xử lý dữ liệu và giảm lỗi hệ thống.</w:t>
      </w:r>
    </w:p>
    <w:p>
      <w:pPr>
        <w:pStyle w:val="Heading1"/>
      </w:pPr>
      <w:r>
        <w:t>SLIDE 7 — KIẾN TRÚC FILE SYSTEM ANDROID</w:t>
      </w:r>
    </w:p>
    <w:p>
      <w:r>
        <w:t>Nội dung slide:</w:t>
        <w:br/>
        <w:t>/</w:t>
        <w:br/>
        <w:t>├── system</w:t>
        <w:br/>
        <w:t>├── vendor</w:t>
        <w:br/>
        <w:t>├── data</w:t>
        <w:br/>
        <w:t>├── storage</w:t>
        <w:br/>
        <w:t>├── cache</w:t>
      </w:r>
    </w:p>
    <w:p>
      <w:r>
        <w:t>- Android tổ chức dữ liệu theo dạng cây thư mục.</w:t>
        <w:br/>
        <w:t>- Mỗi thư mục có nhiệm vụ riêng.</w:t>
      </w:r>
    </w:p>
    <w:p>
      <w:r>
        <w:t>Nội dung thuyết trình:</w:t>
        <w:br/>
        <w:t>Android sử dụng cấu trúc thư mục phân cấp giống Linux.</w:t>
        <w:br/>
        <w:t>Thư mục gốc là “/”, bên trong gồm nhiều thư mục con như /system, /data, /storage và /vendor.</w:t>
        <w:br/>
        <w:t>Cách tổ chức này giúp Android dễ quản lý dữ liệu, tăng độ ổn định và hỗ trợ bảo mật tốt hơn.</w:t>
      </w:r>
    </w:p>
    <w:p>
      <w:pPr>
        <w:pStyle w:val="Heading1"/>
      </w:pPr>
      <w:r>
        <w:t>SLIDE 8 — CÁC PHÂN VÙNG QUAN TRỌNG</w:t>
      </w:r>
    </w:p>
    <w:p>
      <w:r>
        <w:t>Nội dung slide:</w:t>
        <w:br/>
        <w:t>/system:</w:t>
        <w:br/>
        <w:t>- chứa hệ điều hành</w:t>
        <w:br/>
        <w:t>- framework</w:t>
        <w:br/>
        <w:t>- ứng dụng hệ thống</w:t>
      </w:r>
    </w:p>
    <w:p>
      <w:r>
        <w:t>/data:</w:t>
        <w:br/>
        <w:t>- dữ liệu người dùng</w:t>
        <w:br/>
        <w:t>- dữ liệu ứng dụng</w:t>
        <w:br/>
        <w:t>- tài khoản và cài đặt</w:t>
      </w:r>
    </w:p>
    <w:p>
      <w:r>
        <w:t>Nội dung thuyết trình:</w:t>
        <w:br/>
        <w:t>Phân vùng /system chứa các thành phần cốt lõi của Android như giao diện hệ thống, framework và ứng dụng mặc định.</w:t>
        <w:br/>
        <w:t>Phân vùng /data lưu dữ liệu ứng dụng, tài khoản, tin nhắn và dữ liệu cá nhân.</w:t>
        <w:br/>
        <w:t>Mỗi ứng dụng có thư mục riêng để đảm bảo an toàn dữ liệu.</w:t>
      </w:r>
    </w:p>
    <w:p>
      <w:pPr>
        <w:pStyle w:val="Heading1"/>
      </w:pPr>
      <w:r>
        <w:t>SLIDE 9 — BỘ NHỚ TRONG VÀ BỘ NHỚ NGOÀI</w:t>
      </w:r>
    </w:p>
    <w:p>
      <w:r>
        <w:t>Nội dung slide:</w:t>
        <w:br/>
        <w:t>Bộ nhớ trong:</w:t>
        <w:br/>
        <w:t>- tốc độ cao</w:t>
        <w:br/>
        <w:t>- bảo mật hơn</w:t>
      </w:r>
    </w:p>
    <w:p>
      <w:r>
        <w:t>Bộ nhớ ngoài:</w:t>
        <w:br/>
        <w:t>- SD Card</w:t>
        <w:br/>
        <w:t>- dễ chia sẻ dữ liệu</w:t>
      </w:r>
    </w:p>
    <w:p>
      <w:r>
        <w:t>Nội dung thuyết trình:</w:t>
        <w:br/>
        <w:t>Android hỗ trợ Internal Storage và External Storage.</w:t>
        <w:br/>
        <w:t>Bộ nhớ trong dùng để lưu ứng dụng và dữ liệu quan trọng.</w:t>
        <w:br/>
        <w:t>Bộ nhớ ngoài giúp mở rộng dung lượng và chia sẻ dữ liệu dễ dàng hơn.</w:t>
        <w:br/>
        <w:t>Android 9 tăng cường kiểm soát quyền truy cập bộ nhớ ngoài để bảo vệ dữ liệu người dùng.</w:t>
      </w:r>
    </w:p>
    <w:p>
      <w:pPr>
        <w:pStyle w:val="Heading1"/>
      </w:pPr>
      <w:r>
        <w:t>SLIDE 10 — PHÂN QUYỀN VÀ SANDBOX</w:t>
      </w:r>
    </w:p>
    <w:p>
      <w:r>
        <w:t>Nội dung slide:</w:t>
        <w:br/>
        <w:t>- Mỗi ứng dụng có UID riêng</w:t>
        <w:br/>
        <w:t>- Ứng dụng hoạt động trong Sandbox</w:t>
        <w:br/>
        <w:t>- Không thể tự truy cập dữ liệu của nhau</w:t>
      </w:r>
    </w:p>
    <w:p>
      <w:r>
        <w:t>Nội dung thuyết trình:</w:t>
        <w:br/>
        <w:t>Android kế thừa cơ chế phân quyền từ Linux.</w:t>
        <w:br/>
        <w:t>Mỗi ứng dụng được cấp UID riêng và vùng dữ liệu riêng.</w:t>
        <w:br/>
        <w:t>Ngoài ra Android còn sử dụng Sandbox để cô lập ứng dụng.</w:t>
        <w:br/>
        <w:t>Điều này giúp hạn chế đánh cắp dữ liệu và tăng tính bảo mật cho hệ thống.</w:t>
      </w:r>
    </w:p>
    <w:p>
      <w:pPr>
        <w:pStyle w:val="Heading1"/>
      </w:pPr>
      <w:r>
        <w:t>SLIDE 11 — CÁC HỆ THỐNG FILE TRONG ANDROID</w:t>
      </w:r>
    </w:p>
    <w:p>
      <w:r>
        <w:t>Nội dung slide:</w:t>
        <w:br/>
        <w:t>EXT4:</w:t>
        <w:br/>
        <w:t>- ổn định</w:t>
        <w:br/>
        <w:t>- phổ biến</w:t>
      </w:r>
    </w:p>
    <w:p>
      <w:r>
        <w:t>F2FS:</w:t>
        <w:br/>
        <w:t>- tối ưu cho bộ nhớ flash</w:t>
        <w:br/>
        <w:t>- tăng tốc độ đọc ghi</w:t>
      </w:r>
    </w:p>
    <w:p>
      <w:r>
        <w:t>Nội dung thuyết trình:</w:t>
        <w:br/>
        <w:t>Android sử dụng nhiều loại File System khác nhau, phổ biến nhất là EXT4 và F2FS.</w:t>
        <w:br/>
        <w:t>EXT4 là hệ thống file ổn định và được sử dụng rộng rãi.</w:t>
        <w:br/>
        <w:t>F2FS được tối ưu cho bộ nhớ flash như eMMC, UFS và SSD.</w:t>
        <w:br/>
        <w:t>F2FS giúp mở ứng dụng nhanh hơn và cải thiện hiệu năng lưu trữ.</w:t>
      </w:r>
    </w:p>
    <w:p>
      <w:pPr>
        <w:pStyle w:val="Heading1"/>
      </w:pPr>
      <w:r>
        <w:t>SLIDE 12 — MÃ HÓA DỮ LIỆU TRONG ANDROID 9</w:t>
      </w:r>
    </w:p>
    <w:p>
      <w:r>
        <w:t>Nội dung slide:</w:t>
        <w:br/>
        <w:t>- Android 9 sử dụng File-Based Encryption</w:t>
        <w:br/>
        <w:t>- Mã hóa theo từng file</w:t>
        <w:br/>
        <w:t>- Tăng bảo mật dữ liệu cá nhân</w:t>
      </w:r>
    </w:p>
    <w:p>
      <w:r>
        <w:t>Nội dung thuyết trình:</w:t>
        <w:br/>
        <w:t>Android 9 sử dụng cơ chế File-Based Encryption.</w:t>
        <w:br/>
        <w:t>Thay vì mã hóa toàn bộ bộ nhớ, Android mã hóa theo từng file hoặc từng nhóm dữ liệu.</w:t>
        <w:br/>
        <w:t>Điều này giúp mở khóa thiết bị nhanh hơn và tăng độ an toàn khi mất thiết bị.</w:t>
      </w:r>
    </w:p>
    <w:p>
      <w:pPr>
        <w:pStyle w:val="Heading1"/>
      </w:pPr>
      <w:r>
        <w:t>SLIDE 13 — QUẢN LÝ ỨNG DỤNG NỀN VÀ CẢI TIẾN BẢO MẬT</w:t>
      </w:r>
    </w:p>
    <w:p>
      <w:r>
        <w:t>Nội dung slide:</w:t>
        <w:br/>
        <w:t>- Giới hạn ứng dụng chạy nền</w:t>
        <w:br/>
        <w:t>- Giảm truy cập file không cần thiết</w:t>
        <w:br/>
        <w:t>- Tăng bảo vệ quyền riêng tư</w:t>
        <w:br/>
        <w:t>- Kiểm soát quyền truy cập tốt hơn</w:t>
      </w:r>
    </w:p>
    <w:p>
      <w:r>
        <w:t>Nội dung thuyết trình:</w:t>
        <w:br/>
        <w:t>Android 9 hạn chế ứng dụng chạy nền sử dụng tài nguyên quá mức.</w:t>
        <w:br/>
        <w:t>Điều này giúp tiết kiệm pin, giảm ghi dữ liệu liên tục và tăng hiệu năng thiết bị.</w:t>
        <w:br/>
        <w:t>Ngoài ra Android 9 còn cải thiện quyền truy cập file, camera, micro và dữ liệu cá nhân.</w:t>
      </w:r>
    </w:p>
    <w:p>
      <w:pPr>
        <w:pStyle w:val="Heading1"/>
      </w:pPr>
      <w:r>
        <w:t>SLIDE 14 — SO SÁNH ANDROID CŨ VỚI ANDROID 9</w:t>
      </w:r>
    </w:p>
    <w:p>
      <w:r>
        <w:t>Nội dung slide:</w:t>
        <w:br/>
        <w:t>- Bảo mật cao hơn</w:t>
        <w:br/>
        <w:t>- Quản lý nền tốt hơn</w:t>
        <w:br/>
        <w:t>- Mã hóa hiện đại hơn</w:t>
        <w:br/>
        <w:t>- Hiệu năng tối ưu hơn</w:t>
      </w:r>
    </w:p>
    <w:p>
      <w:r>
        <w:t>Nội dung thuyết trình:</w:t>
        <w:br/>
        <w:t>So với các phiên bản Android cũ, Android 9 quản lý dữ liệu tốt hơn, tăng cường bảo mật và cải thiện hiệu năng lưu trữ.</w:t>
        <w:br/>
        <w:t>Đây là bước tiến quan trọng trong việc quản lý File System và dữ liệu người dùng.</w:t>
      </w:r>
    </w:p>
    <w:p>
      <w:pPr>
        <w:pStyle w:val="Heading1"/>
      </w:pPr>
      <w:r>
        <w:t>SLIDE 15 — KẾT LUẬN</w:t>
      </w:r>
    </w:p>
    <w:p>
      <w:r>
        <w:t>Nội dung slide:</w:t>
        <w:br/>
        <w:t>- File System là thành phần cốt lõi của Android.</w:t>
        <w:br/>
        <w:t>- Android 9 cải thiện mạnh về bảo mật, quản lý dữ liệu và hiệu năng.</w:t>
        <w:br/>
        <w:t>- Giúp hệ thống an toàn và ổn định hơn.</w:t>
      </w:r>
    </w:p>
    <w:p>
      <w:r>
        <w:t>Nội dung thuyết trình:</w:t>
        <w:br/>
        <w:t>File System đóng vai trò rất quan trọng trong Android vì ảnh hưởng trực tiếp đến khả năng lưu trữ, tốc độ xử lý và tính bảo mật của thiết bị.</w:t>
        <w:br/>
        <w:t>Android 9 đã nâng cấp mạnh về quản lý dữ liệu, phân quyền, mã hóa và tối ưu lưu trữ, giúp hệ thống hoạt động hiệu quả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