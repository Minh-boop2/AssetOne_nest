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FILE SYSTEM ANDROID 9 – ĐẶC ĐIỂM VÀ NHỮNG CẢI TIẾN</w:t>
      </w:r>
    </w:p>
    <w:p>
      <w:pPr>
        <w:pStyle w:val="Heading1"/>
      </w:pPr>
      <w:r>
        <w:rPr>
          <w:b/>
        </w:rPr>
        <w:t>SLIDE 1 — FILE SYSTEM LÀ GÌ?</w:t>
      </w:r>
    </w:p>
    <w:p>
      <w:r>
        <w:rPr>
          <w:b/>
          <w:sz w:val="28"/>
        </w:rPr>
        <w:t>Nội dung nói</w:t>
      </w:r>
    </w:p>
    <w:p>
      <w:r>
        <w:t>File System là hệ thống giúp thiết bị quản lý dữ liệu. Nó quyết định dữ liệu sẽ được lưu ở đâu, cách truy cập như thế nào và ai được phép sử dụng dữ liệu đó.</w:t>
      </w:r>
    </w:p>
    <w:p>
      <w:r>
        <w:t>Trong Android, tất cả dữ liệu như:</w:t>
      </w:r>
    </w:p>
    <w:p>
      <w:pPr>
        <w:pStyle w:val="ListBullet"/>
      </w:pPr>
      <w:r>
        <w:t>hình ảnh,</w:t>
      </w:r>
    </w:p>
    <w:p>
      <w:pPr>
        <w:pStyle w:val="ListBullet"/>
      </w:pPr>
      <w:r>
        <w:t>video,</w:t>
      </w:r>
    </w:p>
    <w:p>
      <w:pPr>
        <w:pStyle w:val="ListBullet"/>
      </w:pPr>
      <w:r>
        <w:t>ứng dụng,</w:t>
      </w:r>
    </w:p>
    <w:p>
      <w:pPr>
        <w:pStyle w:val="ListBullet"/>
      </w:pPr>
      <w:r>
        <w:t>tài liệu,</w:t>
      </w:r>
    </w:p>
    <w:p>
      <w:pPr>
        <w:pStyle w:val="ListBullet"/>
      </w:pPr>
      <w:r>
        <w:t>dữ liệu người dùng</w:t>
      </w:r>
    </w:p>
    <w:p>
      <w:r>
        <w:t>đều được quản lý thông qua File System.</w:t>
      </w:r>
    </w:p>
    <w:p>
      <w:r>
        <w:t>Nếu không có File System thì điện thoại sẽ không thể lưu dữ liệu hoặc chạy ứng dụng ổn định.</w:t>
      </w:r>
    </w:p>
    <w:p>
      <w:r>
        <w:t>Android được xây dựng dựa trên Linux nên kế thừa nhiều đặc điểm của Linux như:</w:t>
      </w:r>
    </w:p>
    <w:p>
      <w:pPr>
        <w:pStyle w:val="ListBullet"/>
      </w:pPr>
      <w:r>
        <w:t>cấu trúc thư mục dạng cây,</w:t>
      </w:r>
    </w:p>
    <w:p>
      <w:pPr>
        <w:pStyle w:val="ListBullet"/>
      </w:pPr>
      <w:r>
        <w:t>phân quyền người dùng,</w:t>
      </w:r>
    </w:p>
    <w:p>
      <w:pPr>
        <w:pStyle w:val="ListBullet"/>
      </w:pPr>
      <w:r>
        <w:t>quản lý bộ nhớ.</w:t>
      </w:r>
    </w:p>
    <w:p>
      <w:r>
        <w:t>Có thể hiểu đơn giản, File System giống như một thư viện lớn nơi mọi dữ liệu được sắp xếp khoa học để hệ thống truy cập nhanh chóng và an toàn.</w:t>
      </w:r>
    </w:p>
    <w:p>
      <w:r>
        <w:t>---</w:t>
      </w:r>
    </w:p>
    <w:p>
      <w:r>
        <w:rPr>
          <w:b/>
          <w:sz w:val="28"/>
        </w:rPr>
        <w:t>Nội dung slide</w:t>
      </w:r>
    </w:p>
    <w:p>
      <w:pPr>
        <w:pStyle w:val="ListBullet"/>
      </w:pPr>
      <w:r>
        <w:t>Hệ thống quản lý dữ liệu trong thiết bị.</w:t>
      </w:r>
    </w:p>
    <w:p>
      <w:pPr>
        <w:pStyle w:val="ListBullet"/>
      </w:pPr>
      <w:r>
        <w:t>Quản lý lưu trữ, truy xuất và bảo vệ file.</w:t>
      </w:r>
    </w:p>
    <w:p>
      <w:pPr>
        <w:pStyle w:val="ListBullet"/>
      </w:pPr>
      <w:r>
        <w:t>Android sử dụng File System dựa trên Linux.</w:t>
      </w:r>
    </w:p>
    <w:p>
      <w:pPr>
        <w:pStyle w:val="ListBullet"/>
      </w:pPr>
      <w:r>
        <w:t>Là nền tảng quản lý toàn bộ dữ liệu của hệ điều hành.</w:t>
      </w:r>
    </w:p>
    <w:p>
      <w:r>
        <w:t>---</w:t>
      </w:r>
    </w:p>
    <w:p>
      <w:pPr>
        <w:pStyle w:val="Heading1"/>
      </w:pPr>
      <w:r>
        <w:rPr>
          <w:b/>
        </w:rPr>
        <w:t>SLIDE 2 — TỔNG QUAN VỀ ANDROID</w:t>
      </w:r>
    </w:p>
    <w:p>
      <w:r>
        <w:rPr>
          <w:b/>
          <w:sz w:val="28"/>
        </w:rPr>
        <w:t>Nội dung nói</w:t>
      </w:r>
    </w:p>
    <w:p>
      <w:r>
        <w:t>Android là hệ điều hành di động phổ biến nhất hiện nay do Google phát triển dựa trên Linux Kernel.</w:t>
      </w:r>
    </w:p>
    <w:p>
      <w:r>
        <w:t>Nhờ tính mã nguồn mở, Android được nhiều hãng như:</w:t>
      </w:r>
    </w:p>
    <w:p>
      <w:pPr>
        <w:pStyle w:val="ListBullet"/>
      </w:pPr>
      <w:r>
        <w:t>Samsung,</w:t>
      </w:r>
    </w:p>
    <w:p>
      <w:pPr>
        <w:pStyle w:val="ListBullet"/>
      </w:pPr>
      <w:r>
        <w:t>Xiaomi,</w:t>
      </w:r>
    </w:p>
    <w:p>
      <w:pPr>
        <w:pStyle w:val="ListBullet"/>
      </w:pPr>
      <w:r>
        <w:t>Oppo,</w:t>
      </w:r>
    </w:p>
    <w:p>
      <w:pPr>
        <w:pStyle w:val="ListBullet"/>
      </w:pPr>
      <w:r>
        <w:t>Vivo</w:t>
      </w:r>
    </w:p>
    <w:p>
      <w:r>
        <w:t>sử dụng và tùy biến theo thiết bị của họ.</w:t>
      </w:r>
    </w:p>
    <w:p>
      <w:r>
        <w:t>Android không chỉ xuất hiện trên điện thoại mà còn được dùng trên:</w:t>
      </w:r>
    </w:p>
    <w:p>
      <w:pPr>
        <w:pStyle w:val="ListBullet"/>
      </w:pPr>
      <w:r>
        <w:t>TV,</w:t>
      </w:r>
    </w:p>
    <w:p>
      <w:pPr>
        <w:pStyle w:val="ListBullet"/>
      </w:pPr>
      <w:r>
        <w:t>đồng hồ thông minh,</w:t>
      </w:r>
    </w:p>
    <w:p>
      <w:pPr>
        <w:pStyle w:val="ListBullet"/>
      </w:pPr>
      <w:r>
        <w:t>ô tô,</w:t>
      </w:r>
    </w:p>
    <w:p>
      <w:pPr>
        <w:pStyle w:val="ListBullet"/>
      </w:pPr>
      <w:r>
        <w:t>thiết bị IoT.</w:t>
      </w:r>
    </w:p>
    <w:p>
      <w:r>
        <w:t>Hệ điều hành này nổi bật nhờ:</w:t>
      </w:r>
    </w:p>
    <w:p>
      <w:pPr>
        <w:pStyle w:val="ListBullet"/>
      </w:pPr>
      <w:r>
        <w:t>giao diện thân thiện,</w:t>
      </w:r>
    </w:p>
    <w:p>
      <w:pPr>
        <w:pStyle w:val="ListBullet"/>
      </w:pPr>
      <w:r>
        <w:t>kho ứng dụng lớn,</w:t>
      </w:r>
    </w:p>
    <w:p>
      <w:pPr>
        <w:pStyle w:val="ListBullet"/>
      </w:pPr>
      <w:r>
        <w:t>khả năng tùy biến cao.</w:t>
      </w:r>
    </w:p>
    <w:p>
      <w:r>
        <w:t>---</w:t>
      </w:r>
    </w:p>
    <w:p>
      <w:r>
        <w:rPr>
          <w:b/>
          <w:sz w:val="28"/>
        </w:rPr>
        <w:t>Nội dung slide</w:t>
      </w:r>
    </w:p>
    <w:p>
      <w:pPr>
        <w:pStyle w:val="ListBullet"/>
      </w:pPr>
      <w:r>
        <w:t>Android là hệ điều hành di động của Google.</w:t>
      </w:r>
    </w:p>
    <w:p>
      <w:pPr>
        <w:pStyle w:val="ListBullet"/>
      </w:pPr>
      <w:r>
        <w:t>Dựa trên nhân Linux.</w:t>
      </w:r>
    </w:p>
    <w:p>
      <w:pPr>
        <w:pStyle w:val="ListBullet"/>
      </w:pPr>
      <w:r>
        <w:t>Mã nguồn mở.</w:t>
      </w:r>
    </w:p>
    <w:p>
      <w:pPr>
        <w:pStyle w:val="ListBullet"/>
      </w:pPr>
      <w:r>
        <w:t>Được sử dụng rộng rãi trên nhiều thiết bị thông minh.</w:t>
      </w:r>
    </w:p>
    <w:p>
      <w:r>
        <w:t>---</w:t>
      </w:r>
    </w:p>
    <w:p>
      <w:pPr>
        <w:pStyle w:val="Heading1"/>
      </w:pPr>
      <w:r>
        <w:rPr>
          <w:b/>
        </w:rPr>
        <w:t>SLIDE 3 — LỊCH SỬ PHÁT TRIỂN ANDROID</w:t>
      </w:r>
    </w:p>
    <w:p>
      <w:r>
        <w:rPr>
          <w:b/>
          <w:sz w:val="28"/>
        </w:rPr>
        <w:t>Nội dung nói</w:t>
      </w:r>
    </w:p>
    <w:p>
      <w:r>
        <w:t>Android ban đầu được phát triển bởi Android Inc. vào năm 2003. Sau đó Google mua lại công ty này vào năm 2005.</w:t>
      </w:r>
    </w:p>
    <w:p>
      <w:r>
        <w:t>Năm 2008, chiếc điện thoại Android đầu tiên được ra mắt và bắt đầu cạnh tranh với các hệ điều hành khác.</w:t>
      </w:r>
    </w:p>
    <w:p>
      <w:r>
        <w:t>Qua nhiều năm phát triển, Android liên tục cải tiến về:</w:t>
      </w:r>
    </w:p>
    <w:p>
      <w:pPr>
        <w:pStyle w:val="ListBullet"/>
      </w:pPr>
      <w:r>
        <w:t>giao diện,</w:t>
      </w:r>
    </w:p>
    <w:p>
      <w:pPr>
        <w:pStyle w:val="ListBullet"/>
      </w:pPr>
      <w:r>
        <w:t>bảo mật,</w:t>
      </w:r>
    </w:p>
    <w:p>
      <w:pPr>
        <w:pStyle w:val="ListBullet"/>
      </w:pPr>
      <w:r>
        <w:t>hiệu năng,</w:t>
      </w:r>
    </w:p>
    <w:p>
      <w:pPr>
        <w:pStyle w:val="ListBullet"/>
      </w:pPr>
      <w:r>
        <w:t>khả năng quản lý dữ liệu.</w:t>
      </w:r>
    </w:p>
    <w:p>
      <w:r>
        <w:t>Tên các phiên bản Android thường được đặt theo món tráng miệng như:</w:t>
      </w:r>
    </w:p>
    <w:p>
      <w:pPr>
        <w:pStyle w:val="ListBullet"/>
      </w:pPr>
      <w:r>
        <w:t>Cupcake,</w:t>
      </w:r>
    </w:p>
    <w:p>
      <w:pPr>
        <w:pStyle w:val="ListBullet"/>
      </w:pPr>
      <w:r>
        <w:t>KitKat,</w:t>
      </w:r>
    </w:p>
    <w:p>
      <w:pPr>
        <w:pStyle w:val="ListBullet"/>
      </w:pPr>
      <w:r>
        <w:t>Oreo,</w:t>
      </w:r>
    </w:p>
    <w:p>
      <w:pPr>
        <w:pStyle w:val="ListBullet"/>
      </w:pPr>
      <w:r>
        <w:t>Pie.</w:t>
      </w:r>
    </w:p>
    <w:p>
      <w:r>
        <w:t>Android 9 Pie là phiên bản tập trung mạnh vào AI, bảo mật và tối ưu hệ thống.</w:t>
      </w:r>
    </w:p>
    <w:p>
      <w:r>
        <w:t>---</w:t>
      </w:r>
    </w:p>
    <w:p>
      <w:r>
        <w:rPr>
          <w:b/>
          <w:sz w:val="28"/>
        </w:rPr>
        <w:t>Nội dung slide</w:t>
      </w:r>
    </w:p>
    <w:p>
      <w:pPr>
        <w:pStyle w:val="ListBullet"/>
      </w:pPr>
      <w:r>
        <w:t>Android Inc. thành lập năm 2003.</w:t>
      </w:r>
    </w:p>
    <w:p>
      <w:pPr>
        <w:pStyle w:val="ListBullet"/>
      </w:pPr>
      <w:r>
        <w:t>Google mua lại năm 2005.</w:t>
      </w:r>
    </w:p>
    <w:p>
      <w:pPr>
        <w:pStyle w:val="ListBullet"/>
      </w:pPr>
      <w:r>
        <w:t>Android đầu tiên ra mắt năm 2008.</w:t>
      </w:r>
    </w:p>
    <w:p>
      <w:pPr>
        <w:pStyle w:val="ListBullet"/>
      </w:pPr>
      <w:r>
        <w:t>Phát triển qua nhiều phiên bản Android.</w:t>
      </w:r>
    </w:p>
    <w:p>
      <w:r>
        <w:t>---</w:t>
      </w:r>
    </w:p>
    <w:p>
      <w:pPr>
        <w:pStyle w:val="Heading1"/>
      </w:pPr>
      <w:r>
        <w:rPr>
          <w:b/>
        </w:rPr>
        <w:t>SLIDE 4 — HỆ SINH THÁI ANDROID</w:t>
      </w:r>
    </w:p>
    <w:p>
      <w:r>
        <w:rPr>
          <w:b/>
          <w:sz w:val="28"/>
        </w:rPr>
        <w:t>Nội dung nói</w:t>
      </w:r>
    </w:p>
    <w:p>
      <w:r>
        <w:t>Từ một hệ điều hành cho điện thoại, Android đã phát triển thành một hệ sinh thái rất lớn.</w:t>
      </w:r>
    </w:p>
    <w:p>
      <w:r>
        <w:t>Hiện nay Android được sử dụng trên:</w:t>
      </w:r>
    </w:p>
    <w:p>
      <w:pPr>
        <w:pStyle w:val="ListBullet"/>
      </w:pPr>
      <w:r>
        <w:t>smartphone,</w:t>
      </w:r>
    </w:p>
    <w:p>
      <w:pPr>
        <w:pStyle w:val="ListBullet"/>
      </w:pPr>
      <w:r>
        <w:t>tablet,</w:t>
      </w:r>
    </w:p>
    <w:p>
      <w:pPr>
        <w:pStyle w:val="ListBullet"/>
      </w:pPr>
      <w:r>
        <w:t>Android TV,</w:t>
      </w:r>
    </w:p>
    <w:p>
      <w:pPr>
        <w:pStyle w:val="ListBullet"/>
      </w:pPr>
      <w:r>
        <w:t>smartwatch,</w:t>
      </w:r>
    </w:p>
    <w:p>
      <w:pPr>
        <w:pStyle w:val="ListBullet"/>
      </w:pPr>
      <w:r>
        <w:t>ô tô,</w:t>
      </w:r>
    </w:p>
    <w:p>
      <w:pPr>
        <w:pStyle w:val="ListBullet"/>
      </w:pPr>
      <w:r>
        <w:t>thiết bị nhà thông minh.</w:t>
      </w:r>
    </w:p>
    <w:p>
      <w:r>
        <w:t>Ví dụ:</w:t>
      </w:r>
    </w:p>
    <w:p>
      <w:pPr>
        <w:pStyle w:val="ListBullet"/>
      </w:pPr>
      <w:r>
        <w:t>Wear OS dùng cho đồng hồ thông minh,</w:t>
      </w:r>
    </w:p>
    <w:p>
      <w:pPr>
        <w:pStyle w:val="ListBullet"/>
      </w:pPr>
      <w:r>
        <w:t>Android TV dùng cho TV,</w:t>
      </w:r>
    </w:p>
    <w:p>
      <w:pPr>
        <w:pStyle w:val="ListBullet"/>
      </w:pPr>
      <w:r>
        <w:t>Android Auto dùng cho ô tô.</w:t>
      </w:r>
    </w:p>
    <w:p>
      <w:r>
        <w:t>Google Play cũng đóng vai trò quan trọng khi cung cấp hàng triệu ứng dụng cho người dùng toàn cầu.</w:t>
      </w:r>
    </w:p>
    <w:p>
      <w:r>
        <w:t>Nhờ khả năng tùy biến cao, Android trở thành nền tảng được nhiều hãng công nghệ lựa chọn.</w:t>
      </w:r>
    </w:p>
    <w:p>
      <w:r>
        <w:t>---</w:t>
      </w:r>
    </w:p>
    <w:p>
      <w:r>
        <w:rPr>
          <w:b/>
          <w:sz w:val="28"/>
        </w:rPr>
        <w:t>Nội dung slide</w:t>
      </w:r>
    </w:p>
    <w:p>
      <w:r>
        <w:t>Android hiện diện trên:</w:t>
      </w:r>
    </w:p>
    <w:p>
      <w:pPr>
        <w:pStyle w:val="ListBullet"/>
      </w:pPr>
      <w:r>
        <w:t>Smartphone</w:t>
      </w:r>
    </w:p>
    <w:p>
      <w:pPr>
        <w:pStyle w:val="ListBullet"/>
      </w:pPr>
      <w:r>
        <w:t>Tablet</w:t>
      </w:r>
    </w:p>
    <w:p>
      <w:pPr>
        <w:pStyle w:val="ListBullet"/>
      </w:pPr>
      <w:r>
        <w:t>Android TV</w:t>
      </w:r>
    </w:p>
    <w:p>
      <w:pPr>
        <w:pStyle w:val="ListBullet"/>
      </w:pPr>
      <w:r>
        <w:t>Smartwatch</w:t>
      </w:r>
    </w:p>
    <w:p>
      <w:pPr>
        <w:pStyle w:val="ListBullet"/>
      </w:pPr>
      <w:r>
        <w:t>Ô tô</w:t>
      </w:r>
    </w:p>
    <w:p>
      <w:pPr>
        <w:pStyle w:val="ListBullet"/>
      </w:pPr>
      <w:r>
        <w:t>Thiết bị IoT</w:t>
      </w:r>
    </w:p>
    <w:p>
      <w:r>
        <w:t>---</w:t>
      </w:r>
    </w:p>
    <w:p>
      <w:pPr>
        <w:pStyle w:val="Heading1"/>
      </w:pPr>
      <w:r>
        <w:rPr>
          <w:b/>
        </w:rPr>
        <w:t>SLIDE 5 — TỔNG QUAN VỀ ANDROID 9 PIE</w:t>
      </w:r>
    </w:p>
    <w:p>
      <w:r>
        <w:rPr>
          <w:b/>
          <w:sz w:val="28"/>
        </w:rPr>
        <w:t>Nội dung nói</w:t>
      </w:r>
    </w:p>
    <w:p>
      <w:r>
        <w:t>Android 9 Pie được Google phát hành vào năm 2018.</w:t>
      </w:r>
    </w:p>
    <w:p>
      <w:r>
        <w:t>Phiên bản này tập trung mạnh vào:</w:t>
      </w:r>
    </w:p>
    <w:p>
      <w:pPr>
        <w:pStyle w:val="ListBullet"/>
      </w:pPr>
      <w:r>
        <w:t>trí tuệ nhân tạo,</w:t>
      </w:r>
    </w:p>
    <w:p>
      <w:pPr>
        <w:pStyle w:val="ListBullet"/>
      </w:pPr>
      <w:r>
        <w:t>quản lý pin,</w:t>
      </w:r>
    </w:p>
    <w:p>
      <w:pPr>
        <w:pStyle w:val="ListBullet"/>
      </w:pPr>
      <w:r>
        <w:t>bảo mật dữ liệu,</w:t>
      </w:r>
    </w:p>
    <w:p>
      <w:pPr>
        <w:pStyle w:val="ListBullet"/>
      </w:pPr>
      <w:r>
        <w:t>tối ưu hiệu năng.</w:t>
      </w:r>
    </w:p>
    <w:p>
      <w:r>
        <w:t>Một số tính năng nổi bật:</w:t>
      </w:r>
    </w:p>
    <w:p>
      <w:pPr>
        <w:pStyle w:val="ListBullet"/>
      </w:pPr>
      <w:r>
        <w:t>Adaptive Battery,</w:t>
      </w:r>
    </w:p>
    <w:p>
      <w:pPr>
        <w:pStyle w:val="ListBullet"/>
      </w:pPr>
      <w:r>
        <w:t>Adaptive Brightness,</w:t>
      </w:r>
    </w:p>
    <w:p>
      <w:pPr>
        <w:pStyle w:val="ListBullet"/>
      </w:pPr>
      <w:r>
        <w:t>Gesture Navigation,</w:t>
      </w:r>
    </w:p>
    <w:p>
      <w:pPr>
        <w:pStyle w:val="ListBullet"/>
      </w:pPr>
      <w:r>
        <w:t>Digital Wellbeing.</w:t>
      </w:r>
    </w:p>
    <w:p>
      <w:r>
        <w:t>Ngoài giao diện và AI, Android 9 còn cải thiện đáng kể về File System và cơ chế quản lý dữ liệu người dùng.</w:t>
      </w:r>
    </w:p>
    <w:p>
      <w:r>
        <w:t>---</w:t>
      </w:r>
    </w:p>
    <w:p>
      <w:r>
        <w:rPr>
          <w:b/>
          <w:sz w:val="28"/>
        </w:rPr>
        <w:t>Nội dung slide</w:t>
      </w:r>
    </w:p>
    <w:p>
      <w:pPr>
        <w:pStyle w:val="ListBullet"/>
      </w:pPr>
      <w:r>
        <w:t>Android 9 tên mã: Pie</w:t>
      </w:r>
    </w:p>
    <w:p>
      <w:pPr>
        <w:pStyle w:val="ListBullet"/>
      </w:pPr>
      <w:r>
        <w:t>Ra mắt năm 2018</w:t>
      </w:r>
    </w:p>
    <w:p>
      <w:pPr>
        <w:pStyle w:val="ListBullet"/>
      </w:pPr>
      <w:r>
        <w:t>Tập trung vào:</w:t>
      </w:r>
    </w:p>
    <w:p>
      <w:pPr>
        <w:pStyle w:val="ListBullet"/>
      </w:pPr>
      <w:r>
        <w:t>bảo mật</w:t>
      </w:r>
    </w:p>
    <w:p>
      <w:pPr>
        <w:pStyle w:val="ListBullet"/>
      </w:pPr>
      <w:r>
        <w:t>AI</w:t>
      </w:r>
    </w:p>
    <w:p>
      <w:pPr>
        <w:pStyle w:val="ListBullet"/>
      </w:pPr>
      <w:r>
        <w:t>tối ưu pin</w:t>
      </w:r>
    </w:p>
    <w:p>
      <w:pPr>
        <w:pStyle w:val="ListBullet"/>
      </w:pPr>
      <w:r>
        <w:t>quản lý dữ liệu</w:t>
      </w:r>
    </w:p>
    <w:p>
      <w:r>
        <w:t>---</w:t>
      </w:r>
    </w:p>
    <w:p>
      <w:pPr>
        <w:pStyle w:val="Heading1"/>
      </w:pPr>
      <w:r>
        <w:rPr>
          <w:b/>
        </w:rPr>
        <w:t>SLIDE 6 — VAI TRÒ CỦA FILE SYSTEM TRONG ANDROID 9</w:t>
      </w:r>
    </w:p>
    <w:p>
      <w:r>
        <w:rPr>
          <w:b/>
          <w:sz w:val="28"/>
        </w:rPr>
        <w:t>Nội dung nói</w:t>
      </w:r>
    </w:p>
    <w:p>
      <w:r>
        <w:t>Trong Android 9, File System đóng vai trò rất quan trọng.</w:t>
      </w:r>
    </w:p>
    <w:p>
      <w:r>
        <w:t>Nó giúp:</w:t>
      </w:r>
    </w:p>
    <w:p>
      <w:pPr>
        <w:pStyle w:val="ListBullet"/>
      </w:pPr>
      <w:r>
        <w:t>lưu trữ dữ liệu,</w:t>
      </w:r>
    </w:p>
    <w:p>
      <w:pPr>
        <w:pStyle w:val="ListBullet"/>
      </w:pPr>
      <w:r>
        <w:t>quản lý ứng dụng,</w:t>
      </w:r>
    </w:p>
    <w:p>
      <w:pPr>
        <w:pStyle w:val="ListBullet"/>
      </w:pPr>
      <w:r>
        <w:t>kiểm soát quyền truy cập,</w:t>
      </w:r>
    </w:p>
    <w:p>
      <w:pPr>
        <w:pStyle w:val="ListBullet"/>
      </w:pPr>
      <w:r>
        <w:t>bảo vệ dữ liệu người dùng.</w:t>
      </w:r>
    </w:p>
    <w:p>
      <w:r>
        <w:t>Ví dụ khi cài ứng dụng mới, File System sẽ:</w:t>
      </w:r>
    </w:p>
    <w:p>
      <w:pPr>
        <w:pStyle w:val="ListBullet"/>
      </w:pPr>
      <w:r>
        <w:t>tạo thư mục dữ liệu,</w:t>
      </w:r>
    </w:p>
    <w:p>
      <w:pPr>
        <w:pStyle w:val="ListBullet"/>
      </w:pPr>
      <w:r>
        <w:t>quản lý bộ nhớ,</w:t>
      </w:r>
    </w:p>
    <w:p>
      <w:pPr>
        <w:pStyle w:val="ListBullet"/>
      </w:pPr>
      <w:r>
        <w:t>kiểm soát quyền truy cập.</w:t>
      </w:r>
    </w:p>
    <w:p>
      <w:r>
        <w:t>Ngoài ra File System còn ảnh hưởng trực tiếp đến:</w:t>
      </w:r>
    </w:p>
    <w:p>
      <w:pPr>
        <w:pStyle w:val="ListBullet"/>
      </w:pPr>
      <w:r>
        <w:t>tốc độ mở ứng dụng,</w:t>
      </w:r>
    </w:p>
    <w:p>
      <w:pPr>
        <w:pStyle w:val="ListBullet"/>
      </w:pPr>
      <w:r>
        <w:t>tốc độ đọc ghi dữ liệu,</w:t>
      </w:r>
    </w:p>
    <w:p>
      <w:pPr>
        <w:pStyle w:val="ListBullet"/>
      </w:pPr>
      <w:r>
        <w:t>hiệu năng tổng thể của thiết bị.</w:t>
      </w:r>
    </w:p>
    <w:p>
      <w:r>
        <w:t>---</w:t>
      </w:r>
    </w:p>
    <w:p>
      <w:r>
        <w:rPr>
          <w:b/>
          <w:sz w:val="28"/>
        </w:rPr>
        <w:t>Nội dung slide</w:t>
      </w:r>
    </w:p>
    <w:p>
      <w:pPr>
        <w:pStyle w:val="ListBullet"/>
      </w:pPr>
      <w:r>
        <w:t>Quản lý dữ liệu hệ thống</w:t>
      </w:r>
    </w:p>
    <w:p>
      <w:pPr>
        <w:pStyle w:val="ListBullet"/>
      </w:pPr>
      <w:r>
        <w:t>Quản lý dữ liệu ứng dụng</w:t>
      </w:r>
    </w:p>
    <w:p>
      <w:pPr>
        <w:pStyle w:val="ListBullet"/>
      </w:pPr>
      <w:r>
        <w:t>Bảo vệ dữ liệu người dùng</w:t>
      </w:r>
    </w:p>
    <w:p>
      <w:pPr>
        <w:pStyle w:val="ListBullet"/>
      </w:pPr>
      <w:r>
        <w:t>Hỗ trợ hiệu năng và bảo mật</w:t>
      </w:r>
    </w:p>
    <w:p>
      <w:r>
        <w:t>---</w:t>
      </w:r>
    </w:p>
    <w:p>
      <w:pPr>
        <w:pStyle w:val="Heading1"/>
      </w:pPr>
      <w:r>
        <w:rPr>
          <w:b/>
        </w:rPr>
        <w:t>SLIDE 7 — KIẾN TRÚC FILE SYSTEM ANDROID</w:t>
      </w:r>
    </w:p>
    <w:p>
      <w:r>
        <w:rPr>
          <w:b/>
          <w:sz w:val="28"/>
        </w:rPr>
        <w:t>Nội dung nói</w:t>
      </w:r>
    </w:p>
    <w:p>
      <w:r>
        <w:t>Android sử dụng cấu trúc thư mục phân cấp giống Linux.</w:t>
      </w:r>
    </w:p>
    <w:p>
      <w:r>
        <w:t>Thư mục gốc là:</w:t>
      </w:r>
    </w:p>
    <w:p>
      <w:r>
        <w:t>/</w:t>
      </w:r>
    </w:p>
    <w:p>
      <w:r>
        <w:t>Bên trong gồm nhiều thư mục con như:</w:t>
      </w:r>
    </w:p>
    <w:p>
      <w:pPr>
        <w:pStyle w:val="ListBullet"/>
      </w:pPr>
      <w:r>
        <w:t>`/system`,</w:t>
      </w:r>
    </w:p>
    <w:p>
      <w:pPr>
        <w:pStyle w:val="ListBullet"/>
      </w:pPr>
      <w:r>
        <w:t>`/data`,</w:t>
      </w:r>
    </w:p>
    <w:p>
      <w:pPr>
        <w:pStyle w:val="ListBullet"/>
      </w:pPr>
      <w:r>
        <w:t>`/storage`,</w:t>
      </w:r>
    </w:p>
    <w:p>
      <w:pPr>
        <w:pStyle w:val="ListBullet"/>
      </w:pPr>
      <w:r>
        <w:t>`/vendor`.</w:t>
      </w:r>
    </w:p>
    <w:p>
      <w:r>
        <w:t>Mỗi thư mục có nhiệm vụ riêng.</w:t>
      </w:r>
    </w:p>
    <w:p>
      <w:r>
        <w:t>Ví dụ:</w:t>
      </w:r>
    </w:p>
    <w:p>
      <w:pPr>
        <w:pStyle w:val="ListBullet"/>
      </w:pPr>
      <w:r>
        <w:t>`/system` chứa hệ điều hành,</w:t>
      </w:r>
    </w:p>
    <w:p>
      <w:pPr>
        <w:pStyle w:val="ListBullet"/>
      </w:pPr>
      <w:r>
        <w:t>`/data` chứa dữ liệu ứng dụng,</w:t>
      </w:r>
    </w:p>
    <w:p>
      <w:pPr>
        <w:pStyle w:val="ListBullet"/>
      </w:pPr>
      <w:r>
        <w:t>`/storage` quản lý bộ nhớ.</w:t>
      </w:r>
    </w:p>
    <w:p>
      <w:r>
        <w:t>Cách tổ chức này giúp Android:</w:t>
      </w:r>
    </w:p>
    <w:p>
      <w:pPr>
        <w:pStyle w:val="ListBullet"/>
      </w:pPr>
      <w:r>
        <w:t>dễ quản lý dữ liệu,</w:t>
      </w:r>
    </w:p>
    <w:p>
      <w:pPr>
        <w:pStyle w:val="ListBullet"/>
      </w:pPr>
      <w:r>
        <w:t>tăng độ ổn định,</w:t>
      </w:r>
    </w:p>
    <w:p>
      <w:pPr>
        <w:pStyle w:val="ListBullet"/>
      </w:pPr>
      <w:r>
        <w:t>hỗ trợ bảo mật tốt hơn.</w:t>
      </w:r>
    </w:p>
    <w:p>
      <w:r>
        <w:t>---</w:t>
      </w:r>
    </w:p>
    <w:p>
      <w:r>
        <w:rPr>
          <w:b/>
          <w:sz w:val="28"/>
        </w:rPr>
        <w:t>Nội dung slide</w:t>
      </w:r>
    </w:p>
    <w:p>
      <w:r>
        <w:t>/</w:t>
      </w:r>
    </w:p>
    <w:p>
      <w:r>
        <w:t>├── system</w:t>
      </w:r>
    </w:p>
    <w:p>
      <w:r>
        <w:t>├── vendor</w:t>
      </w:r>
    </w:p>
    <w:p>
      <w:r>
        <w:t>├── data</w:t>
      </w:r>
    </w:p>
    <w:p>
      <w:r>
        <w:t>├── storage</w:t>
      </w:r>
    </w:p>
    <w:p>
      <w:r>
        <w:t>├── cache</w:t>
      </w:r>
    </w:p>
    <w:p>
      <w:pPr>
        <w:pStyle w:val="ListBullet"/>
      </w:pPr>
      <w:r>
        <w:t>Android tổ chức dữ liệu theo dạng cây thư mục.</w:t>
      </w:r>
    </w:p>
    <w:p>
      <w:pPr>
        <w:pStyle w:val="ListBullet"/>
      </w:pPr>
      <w:r>
        <w:t>Mỗi thư mục có nhiệm vụ riêng.</w:t>
      </w:r>
    </w:p>
    <w:p>
      <w:r>
        <w:t>---</w:t>
      </w:r>
    </w:p>
    <w:p>
      <w:pPr>
        <w:pStyle w:val="Heading1"/>
      </w:pPr>
      <w:r>
        <w:rPr>
          <w:b/>
        </w:rPr>
        <w:t>SLIDE 8 — CÁC PHÂN VÙNG QUAN TRỌNG</w:t>
      </w:r>
    </w:p>
    <w:p>
      <w:r>
        <w:rPr>
          <w:b/>
          <w:sz w:val="28"/>
        </w:rPr>
        <w:t>Nội dung nói</w:t>
      </w:r>
    </w:p>
    <w:p>
      <w:r>
        <w:t>Trong Android có nhiều phân vùng khác nhau, nhưng quan trọng nhất là:</w:t>
      </w:r>
    </w:p>
    <w:p>
      <w:pPr>
        <w:pStyle w:val="ListBullet"/>
      </w:pPr>
      <w:r>
        <w:t>`/system`</w:t>
      </w:r>
    </w:p>
    <w:p>
      <w:pPr>
        <w:pStyle w:val="ListBullet"/>
      </w:pPr>
      <w:r>
        <w:t>`/data`</w:t>
      </w:r>
    </w:p>
    <w:p>
      <w:r>
        <w:t>### Phân vùng `/system`</w:t>
      </w:r>
    </w:p>
    <w:p>
      <w:r>
        <w:t>Chứa:</w:t>
      </w:r>
    </w:p>
    <w:p>
      <w:pPr>
        <w:pStyle w:val="ListBullet"/>
      </w:pPr>
      <w:r>
        <w:t>hệ điều hành,</w:t>
      </w:r>
    </w:p>
    <w:p>
      <w:pPr>
        <w:pStyle w:val="ListBullet"/>
      </w:pPr>
      <w:r>
        <w:t>framework,</w:t>
      </w:r>
    </w:p>
    <w:p>
      <w:pPr>
        <w:pStyle w:val="ListBullet"/>
      </w:pPr>
      <w:r>
        <w:t>ứng dụng mặc định.</w:t>
      </w:r>
    </w:p>
    <w:p>
      <w:r>
        <w:t>Người dùng thông thường không thể chỉnh sửa phân vùng này để tránh làm hỏng hệ thống.</w:t>
      </w:r>
    </w:p>
    <w:p>
      <w:r>
        <w:t>### Phân vùng `/data`</w:t>
      </w:r>
    </w:p>
    <w:p>
      <w:r>
        <w:t>Lưu:</w:t>
      </w:r>
    </w:p>
    <w:p>
      <w:pPr>
        <w:pStyle w:val="ListBullet"/>
      </w:pPr>
      <w:r>
        <w:t>dữ liệu người dùng,</w:t>
      </w:r>
    </w:p>
    <w:p>
      <w:pPr>
        <w:pStyle w:val="ListBullet"/>
      </w:pPr>
      <w:r>
        <w:t>tài khoản,</w:t>
      </w:r>
    </w:p>
    <w:p>
      <w:pPr>
        <w:pStyle w:val="ListBullet"/>
      </w:pPr>
      <w:r>
        <w:t>dữ liệu ứng dụng,</w:t>
      </w:r>
    </w:p>
    <w:p>
      <w:pPr>
        <w:pStyle w:val="ListBullet"/>
      </w:pPr>
      <w:r>
        <w:t>cài đặt cá nhân.</w:t>
      </w:r>
    </w:p>
    <w:p>
      <w:r>
        <w:t>Mỗi ứng dụng có thư mục riêng nhằm tăng tính bảo mật dữ liệu.</w:t>
      </w:r>
    </w:p>
    <w:p>
      <w:r>
        <w:t>---</w:t>
      </w:r>
    </w:p>
    <w:p>
      <w:r>
        <w:rPr>
          <w:b/>
          <w:sz w:val="28"/>
        </w:rPr>
        <w:t>Nội dung slide</w:t>
      </w:r>
    </w:p>
    <w:p>
      <w:r>
        <w:t>### `/system`</w:t>
      </w:r>
    </w:p>
    <w:p>
      <w:pPr>
        <w:pStyle w:val="ListBullet"/>
      </w:pPr>
      <w:r>
        <w:t>chứa hệ điều hành</w:t>
      </w:r>
    </w:p>
    <w:p>
      <w:pPr>
        <w:pStyle w:val="ListBullet"/>
      </w:pPr>
      <w:r>
        <w:t>framework</w:t>
      </w:r>
    </w:p>
    <w:p>
      <w:pPr>
        <w:pStyle w:val="ListBullet"/>
      </w:pPr>
      <w:r>
        <w:t>ứng dụng hệ thống</w:t>
      </w:r>
    </w:p>
    <w:p>
      <w:r>
        <w:t>### `/data`</w:t>
      </w:r>
    </w:p>
    <w:p>
      <w:pPr>
        <w:pStyle w:val="ListBullet"/>
      </w:pPr>
      <w:r>
        <w:t>dữ liệu người dùng</w:t>
      </w:r>
    </w:p>
    <w:p>
      <w:pPr>
        <w:pStyle w:val="ListBullet"/>
      </w:pPr>
      <w:r>
        <w:t>dữ liệu ứng dụng</w:t>
      </w:r>
    </w:p>
    <w:p>
      <w:pPr>
        <w:pStyle w:val="ListBullet"/>
      </w:pPr>
      <w:r>
        <w:t>tài khoản và cài đặt</w:t>
      </w:r>
    </w:p>
    <w:p>
      <w:r>
        <w:t>---</w:t>
      </w:r>
    </w:p>
    <w:p>
      <w:pPr>
        <w:pStyle w:val="Heading1"/>
      </w:pPr>
      <w:r>
        <w:rPr>
          <w:b/>
        </w:rPr>
        <w:t>SLIDE 9 — BỘ NHỚ TRONG VÀ BỘ NHỚ NGOÀI</w:t>
      </w:r>
    </w:p>
    <w:p>
      <w:r>
        <w:rPr>
          <w:b/>
          <w:sz w:val="28"/>
        </w:rPr>
        <w:t>Nội dung nói</w:t>
      </w:r>
    </w:p>
    <w:p>
      <w:r>
        <w:t>Android hỗ trợ hai loại bộ nhớ chính:</w:t>
      </w:r>
    </w:p>
    <w:p>
      <w:pPr>
        <w:pStyle w:val="ListBullet"/>
      </w:pPr>
      <w:r>
        <w:t>Internal Storage,</w:t>
      </w:r>
    </w:p>
    <w:p>
      <w:pPr>
        <w:pStyle w:val="ListBullet"/>
      </w:pPr>
      <w:r>
        <w:t>External Storage.</w:t>
      </w:r>
    </w:p>
    <w:p>
      <w:r>
        <w:t>### Bộ nhớ trong</w:t>
      </w:r>
    </w:p>
    <w:p>
      <w:r>
        <w:t>Dùng để lưu:</w:t>
      </w:r>
    </w:p>
    <w:p>
      <w:pPr>
        <w:pStyle w:val="ListBullet"/>
      </w:pPr>
      <w:r>
        <w:t>hệ điều hành,</w:t>
      </w:r>
    </w:p>
    <w:p>
      <w:pPr>
        <w:pStyle w:val="ListBullet"/>
      </w:pPr>
      <w:r>
        <w:t>ứng dụng,</w:t>
      </w:r>
    </w:p>
    <w:p>
      <w:pPr>
        <w:pStyle w:val="ListBullet"/>
      </w:pPr>
      <w:r>
        <w:t>dữ liệu quan trọng.</w:t>
      </w:r>
    </w:p>
    <w:p>
      <w:r>
        <w:t>Ưu điểm:</w:t>
      </w:r>
    </w:p>
    <w:p>
      <w:pPr>
        <w:pStyle w:val="ListBullet"/>
      </w:pPr>
      <w:r>
        <w:t>tốc độ cao,</w:t>
      </w:r>
    </w:p>
    <w:p>
      <w:pPr>
        <w:pStyle w:val="ListBullet"/>
      </w:pPr>
      <w:r>
        <w:t>ổn định,</w:t>
      </w:r>
    </w:p>
    <w:p>
      <w:pPr>
        <w:pStyle w:val="ListBullet"/>
      </w:pPr>
      <w:r>
        <w:t>bảo mật hơn.</w:t>
      </w:r>
    </w:p>
    <w:p>
      <w:r>
        <w:t>### Bộ nhớ ngoài</w:t>
      </w:r>
    </w:p>
    <w:p>
      <w:r>
        <w:t>Thường là:</w:t>
      </w:r>
    </w:p>
    <w:p>
      <w:pPr>
        <w:pStyle w:val="ListBullet"/>
      </w:pPr>
      <w:r>
        <w:t>SD Card,</w:t>
      </w:r>
    </w:p>
    <w:p>
      <w:pPr>
        <w:pStyle w:val="ListBullet"/>
      </w:pPr>
      <w:r>
        <w:t>USB OTG.</w:t>
      </w:r>
    </w:p>
    <w:p>
      <w:r>
        <w:t>Ưu điểm:</w:t>
      </w:r>
    </w:p>
    <w:p>
      <w:pPr>
        <w:pStyle w:val="ListBullet"/>
      </w:pPr>
      <w:r>
        <w:t>mở rộng dung lượng,</w:t>
      </w:r>
    </w:p>
    <w:p>
      <w:pPr>
        <w:pStyle w:val="ListBullet"/>
      </w:pPr>
      <w:r>
        <w:t>chia sẻ dữ liệu dễ dàng.</w:t>
      </w:r>
    </w:p>
    <w:p>
      <w:r>
        <w:t>Android 9 tăng cường kiểm soát quyền truy cập bộ nhớ ngoài để bảo vệ dữ liệu người dùng.</w:t>
      </w:r>
    </w:p>
    <w:p>
      <w:r>
        <w:t>---</w:t>
      </w:r>
    </w:p>
    <w:p>
      <w:r>
        <w:rPr>
          <w:b/>
          <w:sz w:val="28"/>
        </w:rPr>
        <w:t>Nội dung slide</w:t>
      </w:r>
    </w:p>
    <w:p>
      <w:r>
        <w:t>### Bộ nhớ trong</w:t>
      </w:r>
    </w:p>
    <w:p>
      <w:pPr>
        <w:pStyle w:val="ListBullet"/>
      </w:pPr>
      <w:r>
        <w:t>tốc độ cao</w:t>
      </w:r>
    </w:p>
    <w:p>
      <w:pPr>
        <w:pStyle w:val="ListBullet"/>
      </w:pPr>
      <w:r>
        <w:t>bảo mật hơn</w:t>
      </w:r>
    </w:p>
    <w:p>
      <w:r>
        <w:t>### Bộ nhớ ngoài</w:t>
      </w:r>
    </w:p>
    <w:p>
      <w:pPr>
        <w:pStyle w:val="ListBullet"/>
      </w:pPr>
      <w:r>
        <w:t>SD Card</w:t>
      </w:r>
    </w:p>
    <w:p>
      <w:pPr>
        <w:pStyle w:val="ListBullet"/>
      </w:pPr>
      <w:r>
        <w:t>dễ chia sẻ dữ liệu</w:t>
      </w:r>
    </w:p>
    <w:p>
      <w:r>
        <w:t>---</w:t>
      </w:r>
    </w:p>
    <w:p>
      <w:pPr>
        <w:pStyle w:val="Heading1"/>
      </w:pPr>
      <w:r>
        <w:rPr>
          <w:b/>
        </w:rPr>
        <w:t>SLIDE 10 — PHÂN QUYỀN VÀ SANDBOX</w:t>
      </w:r>
    </w:p>
    <w:p>
      <w:r>
        <w:rPr>
          <w:b/>
          <w:sz w:val="28"/>
        </w:rPr>
        <w:t>Nội dung nói</w:t>
      </w:r>
    </w:p>
    <w:p>
      <w:r>
        <w:t>Android kế thừa cơ chế phân quyền từ Linux.</w:t>
      </w:r>
    </w:p>
    <w:p>
      <w:r>
        <w:t>Mỗi ứng dụng được cấp:</w:t>
      </w:r>
    </w:p>
    <w:p>
      <w:pPr>
        <w:pStyle w:val="ListBullet"/>
      </w:pPr>
      <w:r>
        <w:t>UID riêng,</w:t>
      </w:r>
    </w:p>
    <w:p>
      <w:pPr>
        <w:pStyle w:val="ListBullet"/>
      </w:pPr>
      <w:r>
        <w:t>vùng dữ liệu riêng.</w:t>
      </w:r>
    </w:p>
    <w:p>
      <w:r>
        <w:t>Điều này giúp ứng dụng không thể tự truy cập dữ liệu của nhau.</w:t>
      </w:r>
    </w:p>
    <w:p>
      <w:r>
        <w:t>Ngoài ra Android còn sử dụng Sandbox để cô lập ứng dụng.</w:t>
      </w:r>
    </w:p>
    <w:p>
      <w:r>
        <w:t>Sandbox giống như “phòng riêng” của từng ứng dụng nhằm:</w:t>
      </w:r>
    </w:p>
    <w:p>
      <w:pPr>
        <w:pStyle w:val="ListBullet"/>
      </w:pPr>
      <w:r>
        <w:t>hạn chế mã độc,</w:t>
      </w:r>
    </w:p>
    <w:p>
      <w:pPr>
        <w:pStyle w:val="ListBullet"/>
      </w:pPr>
      <w:r>
        <w:t>ngăn đánh cắp dữ liệu,</w:t>
      </w:r>
    </w:p>
    <w:p>
      <w:pPr>
        <w:pStyle w:val="ListBullet"/>
      </w:pPr>
      <w:r>
        <w:t>tăng bảo mật hệ thống.</w:t>
      </w:r>
    </w:p>
    <w:p>
      <w:r>
        <w:t>Ví dụ:</w:t>
      </w:r>
    </w:p>
    <w:p>
      <w:r>
        <w:t>Ứng dụng game không thể đọc dữ liệu ngân hàng hoặc tin nhắn của người dùng.</w:t>
      </w:r>
    </w:p>
    <w:p>
      <w:r>
        <w:t>---</w:t>
      </w:r>
    </w:p>
    <w:p>
      <w:r>
        <w:rPr>
          <w:b/>
          <w:sz w:val="28"/>
        </w:rPr>
        <w:t>Nội dung slide</w:t>
      </w:r>
    </w:p>
    <w:p>
      <w:pPr>
        <w:pStyle w:val="ListBullet"/>
      </w:pPr>
      <w:r>
        <w:t>Mỗi ứng dụng có UID riêng</w:t>
      </w:r>
    </w:p>
    <w:p>
      <w:pPr>
        <w:pStyle w:val="ListBullet"/>
      </w:pPr>
      <w:r>
        <w:t>Ứng dụng hoạt động trong Sandbox</w:t>
      </w:r>
    </w:p>
    <w:p>
      <w:pPr>
        <w:pStyle w:val="ListBullet"/>
      </w:pPr>
      <w:r>
        <w:t>Không thể tự truy cập dữ liệu của nhau</w:t>
      </w:r>
    </w:p>
    <w:p>
      <w:r>
        <w:t>---</w:t>
      </w:r>
    </w:p>
    <w:p>
      <w:pPr>
        <w:pStyle w:val="Heading1"/>
      </w:pPr>
      <w:r>
        <w:rPr>
          <w:b/>
        </w:rPr>
        <w:t>SLIDE 11 — CÁC HỆ THỐNG FILE TRONG ANDROID</w:t>
      </w:r>
    </w:p>
    <w:p>
      <w:r>
        <w:rPr>
          <w:b/>
          <w:sz w:val="28"/>
        </w:rPr>
        <w:t>Nội dung nói</w:t>
      </w:r>
    </w:p>
    <w:p>
      <w:r>
        <w:t>Android sử dụng nhiều loại File System khác nhau, phổ biến nhất là:</w:t>
      </w:r>
    </w:p>
    <w:p>
      <w:pPr>
        <w:pStyle w:val="ListBullet"/>
      </w:pPr>
      <w:r>
        <w:t>EXT4</w:t>
      </w:r>
    </w:p>
    <w:p>
      <w:pPr>
        <w:pStyle w:val="ListBullet"/>
      </w:pPr>
      <w:r>
        <w:t>F2FS</w:t>
      </w:r>
    </w:p>
    <w:p>
      <w:r>
        <w:t>### EXT4</w:t>
      </w:r>
    </w:p>
    <w:p>
      <w:r>
        <w:t>Là hệ thống file ổn định và được dùng rộng rãi trên Android.</w:t>
      </w:r>
    </w:p>
    <w:p>
      <w:r>
        <w:t>Ưu điểm:</w:t>
      </w:r>
    </w:p>
    <w:p>
      <w:pPr>
        <w:pStyle w:val="ListBullet"/>
      </w:pPr>
      <w:r>
        <w:t>hiệu suất ổn định,</w:t>
      </w:r>
    </w:p>
    <w:p>
      <w:pPr>
        <w:pStyle w:val="ListBullet"/>
      </w:pPr>
      <w:r>
        <w:t>ít lỗi,</w:t>
      </w:r>
    </w:p>
    <w:p>
      <w:pPr>
        <w:pStyle w:val="ListBullet"/>
      </w:pPr>
      <w:r>
        <w:t>hỗ trợ file lớn.</w:t>
      </w:r>
    </w:p>
    <w:p>
      <w:r>
        <w:t>### F2FS</w:t>
      </w:r>
    </w:p>
    <w:p>
      <w:r>
        <w:t>Là viết tắt của:</w:t>
      </w:r>
    </w:p>
    <w:p>
      <w:r>
        <w:t>Flash-Friendly File System.</w:t>
      </w:r>
    </w:p>
    <w:p>
      <w:r>
        <w:t>Được thiết kế cho bộ nhớ flash như:</w:t>
      </w:r>
    </w:p>
    <w:p>
      <w:pPr>
        <w:pStyle w:val="ListBullet"/>
      </w:pPr>
      <w:r>
        <w:t>eMMC,</w:t>
      </w:r>
    </w:p>
    <w:p>
      <w:pPr>
        <w:pStyle w:val="ListBullet"/>
      </w:pPr>
      <w:r>
        <w:t>UFS,</w:t>
      </w:r>
    </w:p>
    <w:p>
      <w:pPr>
        <w:pStyle w:val="ListBullet"/>
      </w:pPr>
      <w:r>
        <w:t>SSD.</w:t>
      </w:r>
    </w:p>
    <w:p>
      <w:r>
        <w:t>F2FS giúp:</w:t>
      </w:r>
    </w:p>
    <w:p>
      <w:pPr>
        <w:pStyle w:val="ListBullet"/>
      </w:pPr>
      <w:r>
        <w:t>tăng tốc độ đọc ghi,</w:t>
      </w:r>
    </w:p>
    <w:p>
      <w:pPr>
        <w:pStyle w:val="ListBullet"/>
      </w:pPr>
      <w:r>
        <w:t>mở ứng dụng nhanh hơn,</w:t>
      </w:r>
    </w:p>
    <w:p>
      <w:pPr>
        <w:pStyle w:val="ListBullet"/>
      </w:pPr>
      <w:r>
        <w:t>giảm lag.</w:t>
      </w:r>
    </w:p>
    <w:p>
      <w:r>
        <w:t>---</w:t>
      </w:r>
    </w:p>
    <w:p>
      <w:r>
        <w:rPr>
          <w:b/>
          <w:sz w:val="28"/>
        </w:rPr>
        <w:t>Nội dung slide</w:t>
      </w:r>
    </w:p>
    <w:p>
      <w:r>
        <w:t>### EXT4</w:t>
      </w:r>
    </w:p>
    <w:p>
      <w:pPr>
        <w:pStyle w:val="ListBullet"/>
      </w:pPr>
      <w:r>
        <w:t>ổn định</w:t>
      </w:r>
    </w:p>
    <w:p>
      <w:pPr>
        <w:pStyle w:val="ListBullet"/>
      </w:pPr>
      <w:r>
        <w:t>phổ biến</w:t>
      </w:r>
    </w:p>
    <w:p>
      <w:r>
        <w:t>### F2FS</w:t>
      </w:r>
    </w:p>
    <w:p>
      <w:pPr>
        <w:pStyle w:val="ListBullet"/>
      </w:pPr>
      <w:r>
        <w:t>tối ưu cho bộ nhớ flash</w:t>
      </w:r>
    </w:p>
    <w:p>
      <w:pPr>
        <w:pStyle w:val="ListBullet"/>
      </w:pPr>
      <w:r>
        <w:t>tăng tốc độ đọc ghi</w:t>
      </w:r>
    </w:p>
    <w:p>
      <w:r>
        <w:t>---</w:t>
      </w:r>
    </w:p>
    <w:p>
      <w:pPr>
        <w:pStyle w:val="Heading1"/>
      </w:pPr>
      <w:r>
        <w:rPr>
          <w:b/>
        </w:rPr>
        <w:t>SLIDE 12 — MÃ HÓA DỮ LIỆU TRONG ANDROID 9</w:t>
      </w:r>
    </w:p>
    <w:p>
      <w:r>
        <w:rPr>
          <w:b/>
          <w:sz w:val="28"/>
        </w:rPr>
        <w:t>Nội dung nói</w:t>
      </w:r>
    </w:p>
    <w:p>
      <w:r>
        <w:t>Android 9 sử dụng công nghệ:</w:t>
      </w:r>
    </w:p>
    <w:p>
      <w:r>
        <w:t>### File-Based Encryption.</w:t>
      </w:r>
    </w:p>
    <w:p>
      <w:r>
        <w:t>Trước đây Android thường mã hóa toàn bộ bộ nhớ thành một khối lớn.</w:t>
      </w:r>
    </w:p>
    <w:p>
      <w:r>
        <w:t>Android 9 cải tiến bằng cách:</w:t>
      </w:r>
    </w:p>
    <w:p>
      <w:pPr>
        <w:pStyle w:val="ListBullet"/>
      </w:pPr>
      <w:r>
        <w:t>mã hóa theo từng file,</w:t>
      </w:r>
    </w:p>
    <w:p>
      <w:pPr>
        <w:pStyle w:val="ListBullet"/>
      </w:pPr>
      <w:r>
        <w:t>chia dữ liệu thành nhiều nhóm riêng biệt.</w:t>
      </w:r>
    </w:p>
    <w:p>
      <w:r>
        <w:t>Điều này giúp:</w:t>
      </w:r>
    </w:p>
    <w:p>
      <w:pPr>
        <w:pStyle w:val="ListBullet"/>
      </w:pPr>
      <w:r>
        <w:t>mở khóa nhanh hơn,</w:t>
      </w:r>
    </w:p>
    <w:p>
      <w:pPr>
        <w:pStyle w:val="ListBullet"/>
      </w:pPr>
      <w:r>
        <w:t>bảo mật tốt hơn,</w:t>
      </w:r>
    </w:p>
    <w:p>
      <w:pPr>
        <w:pStyle w:val="ListBullet"/>
      </w:pPr>
      <w:r>
        <w:t>bảo vệ dữ liệu khi mất điện thoại.</w:t>
      </w:r>
    </w:p>
    <w:p>
      <w:r>
        <w:t>Đây là một cải tiến quan trọng về bảo mật trong Android 9.</w:t>
      </w:r>
    </w:p>
    <w:p>
      <w:r>
        <w:t>---</w:t>
      </w:r>
    </w:p>
    <w:p>
      <w:r>
        <w:rPr>
          <w:b/>
          <w:sz w:val="28"/>
        </w:rPr>
        <w:t>Nội dung slide</w:t>
      </w:r>
    </w:p>
    <w:p>
      <w:pPr>
        <w:pStyle w:val="ListBullet"/>
      </w:pPr>
      <w:r>
        <w:t>Android 9 sử dụng File-Based Encryption</w:t>
      </w:r>
    </w:p>
    <w:p>
      <w:pPr>
        <w:pStyle w:val="ListBullet"/>
      </w:pPr>
      <w:r>
        <w:t>Mã hóa theo từng file</w:t>
      </w:r>
    </w:p>
    <w:p>
      <w:pPr>
        <w:pStyle w:val="ListBullet"/>
      </w:pPr>
      <w:r>
        <w:t>Tăng bảo mật dữ liệu cá nhân</w:t>
      </w:r>
    </w:p>
    <w:p>
      <w:r>
        <w:t>---</w:t>
      </w:r>
    </w:p>
    <w:p>
      <w:pPr>
        <w:pStyle w:val="Heading1"/>
      </w:pPr>
      <w:r>
        <w:rPr>
          <w:b/>
        </w:rPr>
        <w:t>SLIDE 13 — QUẢN LÝ ỨNG DỤNG NỀN VÀ CẢI TIẾN BẢO MẬT</w:t>
      </w:r>
    </w:p>
    <w:p>
      <w:r>
        <w:rPr>
          <w:b/>
          <w:sz w:val="28"/>
        </w:rPr>
        <w:t>Nội dung nói</w:t>
      </w:r>
    </w:p>
    <w:p>
      <w:r>
        <w:t>Android 9 kiểm soát chặt hơn các ứng dụng chạy nền.</w:t>
      </w:r>
    </w:p>
    <w:p>
      <w:r>
        <w:t>Điều này giúp:</w:t>
      </w:r>
    </w:p>
    <w:p>
      <w:pPr>
        <w:pStyle w:val="ListBullet"/>
      </w:pPr>
      <w:r>
        <w:t>tiết kiệm pin,</w:t>
      </w:r>
    </w:p>
    <w:p>
      <w:pPr>
        <w:pStyle w:val="ListBullet"/>
      </w:pPr>
      <w:r>
        <w:t>giảm sử dụng RAM,</w:t>
      </w:r>
    </w:p>
    <w:p>
      <w:pPr>
        <w:pStyle w:val="ListBullet"/>
      </w:pPr>
      <w:r>
        <w:t>giảm truy cập dữ liệu không cần thiết.</w:t>
      </w:r>
    </w:p>
    <w:p>
      <w:r>
        <w:t>Ngoài ra Android 9 còn cải thiện:</w:t>
      </w:r>
    </w:p>
    <w:p>
      <w:pPr>
        <w:pStyle w:val="ListBullet"/>
      </w:pPr>
      <w:r>
        <w:t>quyền truy cập camera,</w:t>
      </w:r>
    </w:p>
    <w:p>
      <w:pPr>
        <w:pStyle w:val="ListBullet"/>
      </w:pPr>
      <w:r>
        <w:t>micro,</w:t>
      </w:r>
    </w:p>
    <w:p>
      <w:pPr>
        <w:pStyle w:val="ListBullet"/>
      </w:pPr>
      <w:r>
        <w:t>dữ liệu cá nhân,</w:t>
      </w:r>
    </w:p>
    <w:p>
      <w:pPr>
        <w:pStyle w:val="ListBullet"/>
      </w:pPr>
      <w:r>
        <w:t>quyền truy cập file.</w:t>
      </w:r>
    </w:p>
    <w:p>
      <w:r>
        <w:t>Người dùng có thể chủ động kiểm soát quyền ứng dụng tốt hơn so với các phiên bản trước.</w:t>
      </w:r>
    </w:p>
    <w:p>
      <w:r>
        <w:t>---</w:t>
      </w:r>
    </w:p>
    <w:p>
      <w:r>
        <w:rPr>
          <w:b/>
          <w:sz w:val="28"/>
        </w:rPr>
        <w:t>Nội dung slide</w:t>
      </w:r>
    </w:p>
    <w:p>
      <w:pPr>
        <w:pStyle w:val="ListBullet"/>
      </w:pPr>
      <w:r>
        <w:t>Giới hạn ứng dụng chạy nền</w:t>
      </w:r>
    </w:p>
    <w:p>
      <w:pPr>
        <w:pStyle w:val="ListBullet"/>
      </w:pPr>
      <w:r>
        <w:t>Giảm truy cập file không cần thiết</w:t>
      </w:r>
    </w:p>
    <w:p>
      <w:pPr>
        <w:pStyle w:val="ListBullet"/>
      </w:pPr>
      <w:r>
        <w:t>Tăng bảo vệ quyền riêng tư</w:t>
      </w:r>
    </w:p>
    <w:p>
      <w:pPr>
        <w:pStyle w:val="ListBullet"/>
      </w:pPr>
      <w:r>
        <w:t>Kiểm soát quyền truy cập tốt hơn</w:t>
      </w:r>
    </w:p>
    <w:p>
      <w:r>
        <w:t>---</w:t>
      </w:r>
    </w:p>
    <w:p>
      <w:pPr>
        <w:pStyle w:val="Heading1"/>
      </w:pPr>
      <w:r>
        <w:rPr>
          <w:b/>
        </w:rPr>
        <w:t>SLIDE 14 — SO SÁNH ANDROID CŨ VỚI ANDROID 9</w:t>
      </w:r>
    </w:p>
    <w:p>
      <w:r>
        <w:rPr>
          <w:b/>
          <w:sz w:val="28"/>
        </w:rPr>
        <w:t>Nội dung nói</w:t>
      </w:r>
    </w:p>
    <w:p>
      <w:r>
        <w:t>So với các phiên bản Android cũ, Android 9 có nhiều cải tiến đáng kể.</w:t>
      </w:r>
    </w:p>
    <w:p>
      <w:r>
        <w:t>Về bảo mật:</w:t>
      </w:r>
    </w:p>
    <w:p>
      <w:pPr>
        <w:pStyle w:val="ListBullet"/>
      </w:pPr>
      <w:r>
        <w:t>kiểm soát quyền truy cập tốt hơn,</w:t>
      </w:r>
    </w:p>
    <w:p>
      <w:pPr>
        <w:pStyle w:val="ListBullet"/>
      </w:pPr>
      <w:r>
        <w:t>tăng khả năng bảo vệ dữ liệu cá nhân.</w:t>
      </w:r>
    </w:p>
    <w:p>
      <w:r>
        <w:t>Về hiệu năng:</w:t>
      </w:r>
    </w:p>
    <w:p>
      <w:pPr>
        <w:pStyle w:val="ListBullet"/>
      </w:pPr>
      <w:r>
        <w:t>tối ưu ứng dụng nền,</w:t>
      </w:r>
    </w:p>
    <w:p>
      <w:pPr>
        <w:pStyle w:val="ListBullet"/>
      </w:pPr>
      <w:r>
        <w:t>giảm hao pin,</w:t>
      </w:r>
    </w:p>
    <w:p>
      <w:pPr>
        <w:pStyle w:val="ListBullet"/>
      </w:pPr>
      <w:r>
        <w:t>cải thiện tốc độ xử lý dữ liệu.</w:t>
      </w:r>
    </w:p>
    <w:p>
      <w:r>
        <w:t>Ngoài ra Android 9 còn nâng cấp cơ chế mã hóa dữ liệu giúp hệ thống an toàn hơn.</w:t>
      </w:r>
    </w:p>
    <w:p>
      <w:r>
        <w:t>---</w:t>
      </w:r>
    </w:p>
    <w:p>
      <w:r>
        <w:rPr>
          <w:b/>
          <w:sz w:val="28"/>
        </w:rPr>
        <w:t>Nội dung slide</w:t>
      </w:r>
    </w:p>
    <w:p>
      <w:r>
        <w:t>| Android cũ           | Android 9             |</w:t>
      </w:r>
    </w:p>
    <w:p>
      <w:r>
        <w:t>| -------------------- | --------------------- |</w:t>
      </w:r>
    </w:p>
    <w:p>
      <w:r>
        <w:t>| Bảo mật thấp hơn     | Bảo mật cao hơn       |</w:t>
      </w:r>
    </w:p>
    <w:p>
      <w:r>
        <w:t>| Quản lý nền yếu      | Tối ưu nền            |</w:t>
      </w:r>
    </w:p>
    <w:p>
      <w:r>
        <w:t>| Mã hóa đơn giản      | File-Based Encryption |</w:t>
      </w:r>
    </w:p>
    <w:p>
      <w:r>
        <w:t>| Hiệu năng trung bình | Tối ưu hơn            |</w:t>
      </w:r>
    </w:p>
    <w:p>
      <w:r>
        <w:t>---</w:t>
      </w:r>
    </w:p>
    <w:p>
      <w:pPr>
        <w:pStyle w:val="Heading1"/>
      </w:pPr>
      <w:r>
        <w:rPr>
          <w:b/>
        </w:rPr>
        <w:t>SLIDE 15 — KẾT LUẬN</w:t>
      </w:r>
    </w:p>
    <w:p>
      <w:r>
        <w:rPr>
          <w:b/>
          <w:sz w:val="28"/>
        </w:rPr>
        <w:t>Nội dung nói</w:t>
      </w:r>
    </w:p>
    <w:p>
      <w:r>
        <w:t>File System đóng vai trò rất quan trọng trong Android vì ảnh hưởng trực tiếp đến:</w:t>
      </w:r>
    </w:p>
    <w:p>
      <w:pPr>
        <w:pStyle w:val="ListBullet"/>
      </w:pPr>
      <w:r>
        <w:t>khả năng lưu trữ,</w:t>
      </w:r>
    </w:p>
    <w:p>
      <w:pPr>
        <w:pStyle w:val="ListBullet"/>
      </w:pPr>
      <w:r>
        <w:t>tốc độ xử lý dữ liệu,</w:t>
      </w:r>
    </w:p>
    <w:p>
      <w:pPr>
        <w:pStyle w:val="ListBullet"/>
      </w:pPr>
      <w:r>
        <w:t>độ ổn định,</w:t>
      </w:r>
    </w:p>
    <w:p>
      <w:pPr>
        <w:pStyle w:val="ListBullet"/>
      </w:pPr>
      <w:r>
        <w:t>tính bảo mật của thiết bị.</w:t>
      </w:r>
    </w:p>
    <w:p>
      <w:r>
        <w:t>Android 9 không chỉ cải tiến giao diện mà còn nâng cấp mạnh về:</w:t>
      </w:r>
    </w:p>
    <w:p>
      <w:pPr>
        <w:pStyle w:val="ListBullet"/>
      </w:pPr>
      <w:r>
        <w:t>quản lý dữ liệu,</w:t>
      </w:r>
    </w:p>
    <w:p>
      <w:pPr>
        <w:pStyle w:val="ListBullet"/>
      </w:pPr>
      <w:r>
        <w:t>phân quyền,</w:t>
      </w:r>
    </w:p>
    <w:p>
      <w:pPr>
        <w:pStyle w:val="ListBullet"/>
      </w:pPr>
      <w:r>
        <w:t>mã hóa,</w:t>
      </w:r>
    </w:p>
    <w:p>
      <w:pPr>
        <w:pStyle w:val="ListBullet"/>
      </w:pPr>
      <w:r>
        <w:t>tối ưu lưu trữ.</w:t>
      </w:r>
    </w:p>
    <w:p>
      <w:r>
        <w:t>Những cải tiến này giúp Android:</w:t>
      </w:r>
    </w:p>
    <w:p>
      <w:pPr>
        <w:pStyle w:val="ListBullet"/>
      </w:pPr>
      <w:r>
        <w:t>hoạt động mượt hơn,</w:t>
      </w:r>
    </w:p>
    <w:p>
      <w:pPr>
        <w:pStyle w:val="ListBullet"/>
      </w:pPr>
      <w:r>
        <w:t>an toàn hơn,</w:t>
      </w:r>
    </w:p>
    <w:p>
      <w:pPr>
        <w:pStyle w:val="ListBullet"/>
      </w:pPr>
      <w:r>
        <w:t>tối ưu hơn cho người dùng hiện đại.</w:t>
      </w:r>
    </w:p>
    <w:p>
      <w:r>
        <w:t>---</w:t>
      </w:r>
    </w:p>
    <w:p>
      <w:r>
        <w:rPr>
          <w:b/>
          <w:sz w:val="28"/>
        </w:rPr>
        <w:t>Nội dung slide</w:t>
      </w:r>
    </w:p>
    <w:p>
      <w:pPr>
        <w:pStyle w:val="ListBullet"/>
      </w:pPr>
      <w:r>
        <w:t>File System là thành phần cốt lõi của Android.</w:t>
      </w:r>
    </w:p>
    <w:p>
      <w:pPr>
        <w:pStyle w:val="ListBullet"/>
      </w:pPr>
      <w:r>
        <w:t>Android 9 cải thiện mạnh về:</w:t>
      </w:r>
    </w:p>
    <w:p>
      <w:pPr>
        <w:pStyle w:val="ListBullet"/>
      </w:pPr>
      <w:r>
        <w:t>bảo mật</w:t>
      </w:r>
    </w:p>
    <w:p>
      <w:pPr>
        <w:pStyle w:val="ListBullet"/>
      </w:pPr>
      <w:r>
        <w:t>quản lý dữ liệu</w:t>
      </w:r>
    </w:p>
    <w:p>
      <w:pPr>
        <w:pStyle w:val="ListBullet"/>
      </w:pPr>
      <w:r>
        <w:t>hiệu năng</w:t>
      </w:r>
    </w:p>
    <w:p>
      <w:pPr>
        <w:pStyle w:val="ListBullet"/>
      </w:pPr>
      <w:r>
        <w:t>Giúp hệ thống an toàn và ổn định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