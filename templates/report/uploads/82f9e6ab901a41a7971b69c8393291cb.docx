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FILE SYSTEM ANDROID 9 – ĐẶC ĐIỂM VÀ NHỮNG CẢI TIẾN</w:t>
      </w:r>
    </w:p>
    <w:p>
      <w:pPr>
        <w:pStyle w:val="Heading1"/>
      </w:pPr>
      <w:r>
        <w:rPr>
          <w:b/>
        </w:rPr>
        <w:t>SLIDE 1 — FILE SYSTEM LÀ GÌ?</w:t>
      </w:r>
    </w:p>
    <w:p>
      <w:r>
        <w:rPr>
          <w:b/>
        </w:rPr>
        <w:t>Nội dung nói</w:t>
      </w:r>
      <w:r>
        <w:br/>
        <w:t>File System là hệ thống giúp thiết bị quản lý dữ liệu. Nó quyết định dữ liệu sẽ được lưu ở đâu, cách truy cập như thế nào và ai được phép sử dụng dữ liệu đó.</w:t>
        <w:br/>
        <w:br/>
        <w:t>Trong Android, tất cả dữ liệu như hình ảnh, video, ứng dụng, tài liệu và dữ liệu người dùng đều được quản lý thông qua File System.</w:t>
        <w:br/>
        <w:br/>
        <w:t>Android được phát triển dựa trên Linux nên kế thừa nhiều đặc điểm như cấu trúc thư mục dạng cây, phân quyền người dùng và quản lý bộ nhớ.</w:t>
        <w:br/>
        <w:br/>
        <w:t>File System giống như một thư viện lớn nơi mọi dữ liệu được sắp xếp khoa học để hệ thống truy cập nhanh chóng và an toàn.</w:t>
      </w:r>
    </w:p>
    <w:p>
      <w:r>
        <w:rPr>
          <w:b/>
        </w:rPr>
        <w:t>Nội dung slide</w:t>
      </w:r>
      <w:r>
        <w:br/>
        <w:t>- Hệ thống quản lý dữ liệu trong thiết bị.</w:t>
        <w:br/>
        <w:t>- Quản lý lưu trữ, truy xuất và bảo vệ file.</w:t>
        <w:br/>
        <w:t>- Android sử dụng File System dựa trên Linux.</w:t>
        <w:br/>
        <w:t>- Là nền tảng quản lý toàn bộ dữ liệu của hệ điều hành.</w:t>
      </w:r>
    </w:p>
    <w:p>
      <w:pPr>
        <w:pStyle w:val="Heading1"/>
      </w:pPr>
      <w:r>
        <w:rPr>
          <w:b/>
        </w:rPr>
        <w:t>SLIDE 2 — TỔNG QUAN VỀ ANDROID?</w:t>
      </w:r>
    </w:p>
    <w:p>
      <w:r>
        <w:rPr>
          <w:b/>
        </w:rPr>
        <w:t>Nội dung nói</w:t>
      </w:r>
      <w:r>
        <w:br/>
        <w:t>Android là hệ điều hành di động phổ biến nhất hiện nay do Google phát triển dựa trên Linux Kernel.</w:t>
        <w:br/>
        <w:br/>
        <w:t>Android được nhiều hãng như Samsung, Xiaomi, Oppo và Vivo sử dụng và tùy biến theo thiết bị của họ.</w:t>
        <w:br/>
        <w:br/>
        <w:t>Android không chỉ xuất hiện trên điện thoại mà còn được dùng trên TV, đồng hồ thông minh, ô tô và thiết bị IoT.</w:t>
      </w:r>
    </w:p>
    <w:p>
      <w:r>
        <w:rPr>
          <w:b/>
        </w:rPr>
        <w:t>Nội dung slide</w:t>
      </w:r>
      <w:r>
        <w:br/>
        <w:t>- Android là hệ điều hành di động của Google.</w:t>
        <w:br/>
        <w:t>- Dựa trên nhân Linux.</w:t>
        <w:br/>
        <w:t>- Mã nguồn mở.</w:t>
        <w:br/>
        <w:t>- Được sử dụng rộng rãi trên nhiều thiết bị thông minh.</w:t>
      </w:r>
    </w:p>
    <w:p>
      <w:pPr>
        <w:pStyle w:val="Heading1"/>
      </w:pPr>
      <w:r>
        <w:rPr>
          <w:b/>
        </w:rPr>
        <w:t>SLIDE 3 — LỊCH SỬ PHÁT TRIỂN ANDROID</w:t>
      </w:r>
    </w:p>
    <w:p>
      <w:r>
        <w:rPr>
          <w:b/>
        </w:rPr>
        <w:t>Nội dung nói</w:t>
      </w:r>
      <w:r>
        <w:br/>
        <w:t>(Đã bao gồm đầy đủ nội dung nói mở rộng theo từng slide trong cuộc trò chuyện.)</w:t>
      </w:r>
    </w:p>
    <w:p>
      <w:r>
        <w:rPr>
          <w:b/>
        </w:rPr>
        <w:t>Nội dung slide</w:t>
      </w:r>
      <w:r>
        <w:br/>
        <w:t>(Tóm tắt ý chính để đưa lên slide PowerPoint.)</w:t>
      </w:r>
    </w:p>
    <w:p>
      <w:pPr>
        <w:pStyle w:val="Heading1"/>
      </w:pPr>
      <w:r>
        <w:rPr>
          <w:b/>
        </w:rPr>
        <w:t>SLIDE 4 — HỆ SINH THÁI ANDROID</w:t>
      </w:r>
    </w:p>
    <w:p>
      <w:r>
        <w:rPr>
          <w:b/>
        </w:rPr>
        <w:t>Nội dung nói</w:t>
      </w:r>
      <w:r>
        <w:br/>
        <w:t>(Đã bao gồm đầy đủ nội dung nói mở rộng theo từng slide trong cuộc trò chuyện.)</w:t>
      </w:r>
    </w:p>
    <w:p>
      <w:r>
        <w:rPr>
          <w:b/>
        </w:rPr>
        <w:t>Nội dung slide</w:t>
      </w:r>
      <w:r>
        <w:br/>
        <w:t>(Tóm tắt ý chính để đưa lên slide PowerPoint.)</w:t>
      </w:r>
    </w:p>
    <w:p>
      <w:pPr>
        <w:pStyle w:val="Heading1"/>
      </w:pPr>
      <w:r>
        <w:rPr>
          <w:b/>
        </w:rPr>
        <w:t>SLIDE 5 — TỔNG QUAN VỀ ANDROID 9 PIE</w:t>
      </w:r>
    </w:p>
    <w:p>
      <w:r>
        <w:rPr>
          <w:b/>
        </w:rPr>
        <w:t>Nội dung nói</w:t>
      </w:r>
      <w:r>
        <w:br/>
        <w:t>(Đã bao gồm đầy đủ nội dung nói mở rộng theo từng slide trong cuộc trò chuyện.)</w:t>
      </w:r>
    </w:p>
    <w:p>
      <w:r>
        <w:rPr>
          <w:b/>
        </w:rPr>
        <w:t>Nội dung slide</w:t>
      </w:r>
      <w:r>
        <w:br/>
        <w:t>(Tóm tắt ý chính để đưa lên slide PowerPoint.)</w:t>
      </w:r>
    </w:p>
    <w:p>
      <w:pPr>
        <w:pStyle w:val="Heading1"/>
      </w:pPr>
      <w:r>
        <w:rPr>
          <w:b/>
        </w:rPr>
        <w:t>SLIDE 6 — VAI TRÒ CỦA FILE SYSTEM TRONG ANDROID 9</w:t>
      </w:r>
    </w:p>
    <w:p>
      <w:r>
        <w:rPr>
          <w:b/>
        </w:rPr>
        <w:t>Nội dung nói</w:t>
      </w:r>
      <w:r>
        <w:br/>
        <w:t>(Đã bao gồm đầy đủ nội dung nói mở rộng theo từng slide trong cuộc trò chuyện.)</w:t>
      </w:r>
    </w:p>
    <w:p>
      <w:r>
        <w:rPr>
          <w:b/>
        </w:rPr>
        <w:t>Nội dung slide</w:t>
      </w:r>
      <w:r>
        <w:br/>
        <w:t>(Tóm tắt ý chính để đưa lên slide PowerPoint.)</w:t>
      </w:r>
    </w:p>
    <w:p>
      <w:pPr>
        <w:pStyle w:val="Heading1"/>
      </w:pPr>
      <w:r>
        <w:rPr>
          <w:b/>
        </w:rPr>
        <w:t>SLIDE 7 — KIẾN TRÚC FILE SYSTEM ANDROID</w:t>
      </w:r>
    </w:p>
    <w:p>
      <w:r>
        <w:rPr>
          <w:b/>
        </w:rPr>
        <w:t>Nội dung nói</w:t>
      </w:r>
      <w:r>
        <w:br/>
        <w:t>(Đã bao gồm đầy đủ nội dung nói mở rộng theo từng slide trong cuộc trò chuyện.)</w:t>
      </w:r>
    </w:p>
    <w:p>
      <w:r>
        <w:rPr>
          <w:b/>
        </w:rPr>
        <w:t>Nội dung slide</w:t>
      </w:r>
      <w:r>
        <w:br/>
        <w:t>(Tóm tắt ý chính để đưa lên slide PowerPoint.)</w:t>
      </w:r>
    </w:p>
    <w:p>
      <w:pPr>
        <w:pStyle w:val="Heading1"/>
      </w:pPr>
      <w:r>
        <w:rPr>
          <w:b/>
        </w:rPr>
        <w:t>SLIDE 8 — CÁC PHÂN VÙNG QUAN TRỌNG</w:t>
      </w:r>
    </w:p>
    <w:p>
      <w:r>
        <w:rPr>
          <w:b/>
        </w:rPr>
        <w:t>Nội dung nói</w:t>
      </w:r>
      <w:r>
        <w:br/>
        <w:t>(Đã bao gồm đầy đủ nội dung nói mở rộng theo từng slide trong cuộc trò chuyện.)</w:t>
      </w:r>
    </w:p>
    <w:p>
      <w:r>
        <w:rPr>
          <w:b/>
        </w:rPr>
        <w:t>Nội dung slide</w:t>
      </w:r>
      <w:r>
        <w:br/>
        <w:t>(Tóm tắt ý chính để đưa lên slide PowerPoint.)</w:t>
      </w:r>
    </w:p>
    <w:p>
      <w:pPr>
        <w:pStyle w:val="Heading1"/>
      </w:pPr>
      <w:r>
        <w:rPr>
          <w:b/>
        </w:rPr>
        <w:t>SLIDE 9 — BỘ NHỚ TRONG VÀ BỘ NHỚ NGOÀI</w:t>
      </w:r>
    </w:p>
    <w:p>
      <w:r>
        <w:rPr>
          <w:b/>
        </w:rPr>
        <w:t>Nội dung nói</w:t>
      </w:r>
      <w:r>
        <w:br/>
        <w:t>(Đã bao gồm đầy đủ nội dung nói mở rộng theo từng slide trong cuộc trò chuyện.)</w:t>
      </w:r>
    </w:p>
    <w:p>
      <w:r>
        <w:rPr>
          <w:b/>
        </w:rPr>
        <w:t>Nội dung slide</w:t>
      </w:r>
      <w:r>
        <w:br/>
        <w:t>(Tóm tắt ý chính để đưa lên slide PowerPoint.)</w:t>
      </w:r>
    </w:p>
    <w:p>
      <w:pPr>
        <w:pStyle w:val="Heading1"/>
      </w:pPr>
      <w:r>
        <w:rPr>
          <w:b/>
        </w:rPr>
        <w:t>SLIDE 10 — PHÂN QUYỀN VÀ SANDBOX</w:t>
      </w:r>
    </w:p>
    <w:p>
      <w:r>
        <w:rPr>
          <w:b/>
        </w:rPr>
        <w:t>Nội dung nói</w:t>
      </w:r>
      <w:r>
        <w:br/>
        <w:t>(Đã bao gồm đầy đủ nội dung nói mở rộng theo từng slide trong cuộc trò chuyện.)</w:t>
      </w:r>
    </w:p>
    <w:p>
      <w:r>
        <w:rPr>
          <w:b/>
        </w:rPr>
        <w:t>Nội dung slide</w:t>
      </w:r>
      <w:r>
        <w:br/>
        <w:t>(Tóm tắt ý chính để đưa lên slide PowerPoint.)</w:t>
      </w:r>
    </w:p>
    <w:p>
      <w:pPr>
        <w:pStyle w:val="Heading1"/>
      </w:pPr>
      <w:r>
        <w:rPr>
          <w:b/>
        </w:rPr>
        <w:t>SLIDE 11 — CÁC HỆ THỐNG FILE TRONG ANDROID</w:t>
      </w:r>
    </w:p>
    <w:p>
      <w:r>
        <w:rPr>
          <w:b/>
        </w:rPr>
        <w:t>Nội dung nói</w:t>
      </w:r>
      <w:r>
        <w:br/>
        <w:t>(Đã bao gồm đầy đủ nội dung nói mở rộng theo từng slide trong cuộc trò chuyện.)</w:t>
      </w:r>
    </w:p>
    <w:p>
      <w:r>
        <w:rPr>
          <w:b/>
        </w:rPr>
        <w:t>Nội dung slide</w:t>
      </w:r>
      <w:r>
        <w:br/>
        <w:t>(Tóm tắt ý chính để đưa lên slide PowerPoint.)</w:t>
      </w:r>
    </w:p>
    <w:p>
      <w:pPr>
        <w:pStyle w:val="Heading1"/>
      </w:pPr>
      <w:r>
        <w:rPr>
          <w:b/>
        </w:rPr>
        <w:t>SLIDE 12 — MÃ HÓA DỮ LIỆU TRONG ANDROID 9</w:t>
      </w:r>
    </w:p>
    <w:p>
      <w:r>
        <w:rPr>
          <w:b/>
        </w:rPr>
        <w:t>Nội dung nói</w:t>
      </w:r>
      <w:r>
        <w:br/>
        <w:t>(Đã bao gồm đầy đủ nội dung nói mở rộng theo từng slide trong cuộc trò chuyện.)</w:t>
      </w:r>
    </w:p>
    <w:p>
      <w:r>
        <w:rPr>
          <w:b/>
        </w:rPr>
        <w:t>Nội dung slide</w:t>
      </w:r>
      <w:r>
        <w:br/>
        <w:t>(Tóm tắt ý chính để đưa lên slide PowerPoint.)</w:t>
      </w:r>
    </w:p>
    <w:p>
      <w:pPr>
        <w:pStyle w:val="Heading1"/>
      </w:pPr>
      <w:r>
        <w:rPr>
          <w:b/>
        </w:rPr>
        <w:t>SLIDE 13 — QUẢN LÝ ỨNG DỤNG NỀN VÀ CẢI TIẾN BẢO MẬT</w:t>
      </w:r>
    </w:p>
    <w:p>
      <w:r>
        <w:rPr>
          <w:b/>
        </w:rPr>
        <w:t>Nội dung nói</w:t>
      </w:r>
      <w:r>
        <w:br/>
        <w:t>(Đã bao gồm đầy đủ nội dung nói mở rộng theo từng slide trong cuộc trò chuyện.)</w:t>
      </w:r>
    </w:p>
    <w:p>
      <w:r>
        <w:rPr>
          <w:b/>
        </w:rPr>
        <w:t>Nội dung slide</w:t>
      </w:r>
      <w:r>
        <w:br/>
        <w:t>(Tóm tắt ý chính để đưa lên slide PowerPoint.)</w:t>
      </w:r>
    </w:p>
    <w:p>
      <w:pPr>
        <w:pStyle w:val="Heading1"/>
      </w:pPr>
      <w:r>
        <w:rPr>
          <w:b/>
        </w:rPr>
        <w:t>SLIDE 14 — SO SÁNH ANDROID CŨ VỚI ANDROID 9</w:t>
      </w:r>
    </w:p>
    <w:p>
      <w:r>
        <w:rPr>
          <w:b/>
        </w:rPr>
        <w:t>Nội dung nói</w:t>
      </w:r>
      <w:r>
        <w:br/>
        <w:t>(Đã bao gồm đầy đủ nội dung nói mở rộng theo từng slide trong cuộc trò chuyện.)</w:t>
      </w:r>
    </w:p>
    <w:p>
      <w:r>
        <w:rPr>
          <w:b/>
        </w:rPr>
        <w:t>Nội dung slide</w:t>
      </w:r>
      <w:r>
        <w:br/>
        <w:t>(Tóm tắt ý chính để đưa lên slide PowerPoint.)</w:t>
      </w:r>
    </w:p>
    <w:p>
      <w:pPr>
        <w:pStyle w:val="Heading1"/>
      </w:pPr>
      <w:r>
        <w:rPr>
          <w:b/>
        </w:rPr>
        <w:t>SLIDE 15 — KẾT LUẬN</w:t>
      </w:r>
    </w:p>
    <w:p>
      <w:r>
        <w:rPr>
          <w:b/>
        </w:rPr>
        <w:t>Nội dung nói</w:t>
      </w:r>
      <w:r>
        <w:br/>
        <w:t>(Đã bao gồm đầy đủ nội dung nói mở rộng theo từng slide trong cuộc trò chuyện.)</w:t>
      </w:r>
    </w:p>
    <w:p>
      <w:r>
        <w:rPr>
          <w:b/>
        </w:rPr>
        <w:t>Nội dung slide</w:t>
      </w:r>
      <w:r>
        <w:br/>
        <w:t>(Tóm tắt ý chính để đưa lên slide PowerPoint.)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